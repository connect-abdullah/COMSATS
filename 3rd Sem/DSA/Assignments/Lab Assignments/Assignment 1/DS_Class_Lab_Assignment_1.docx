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0439" w14:textId="77777777" w:rsidR="00A346EF" w:rsidRPr="00C37992" w:rsidRDefault="00C37992">
      <w:pPr>
        <w:pStyle w:val="Heading1"/>
        <w:rPr>
          <w:color w:val="auto"/>
        </w:rPr>
      </w:pPr>
      <w:r w:rsidRPr="00C37992">
        <w:rPr>
          <w:color w:val="auto"/>
        </w:rPr>
        <w:t>Class / Lab Assignment-1</w:t>
      </w:r>
    </w:p>
    <w:p w14:paraId="6A23C690" w14:textId="77777777" w:rsidR="00A346EF" w:rsidRPr="00C37992" w:rsidRDefault="00C37992">
      <w:r w:rsidRPr="00C37992">
        <w:t>Data Structures – Linked Lists (Singly, Circular, and Doubly Linked Lists)</w:t>
      </w:r>
    </w:p>
    <w:p w14:paraId="79856F11" w14:textId="77777777" w:rsidR="00A346EF" w:rsidRPr="00C37992" w:rsidRDefault="00C37992">
      <w:pPr>
        <w:pStyle w:val="Heading2"/>
        <w:rPr>
          <w:color w:val="auto"/>
        </w:rPr>
      </w:pPr>
      <w:r w:rsidRPr="00C37992">
        <w:rPr>
          <w:color w:val="auto"/>
        </w:rPr>
        <w:t>Course Learning Outcomes (CLOs) Mapping</w:t>
      </w:r>
    </w:p>
    <w:p w14:paraId="0F02E527" w14:textId="77777777" w:rsidR="00A346EF" w:rsidRPr="00C37992" w:rsidRDefault="00C37992">
      <w:r w:rsidRPr="00C37992">
        <w:t>Class Part (Theory) → CLO-1: Employ linear data structures to solve computing problems.</w:t>
      </w:r>
    </w:p>
    <w:p w14:paraId="7D1DB3F3" w14:textId="77777777" w:rsidR="00A346EF" w:rsidRPr="00C37992" w:rsidRDefault="00C37992">
      <w:r w:rsidRPr="00C37992">
        <w:t>Lab Part (Implementation in C++) → CLO-4: Implement various data structures, searching, sorting, and hashing in a programming language.</w:t>
      </w:r>
    </w:p>
    <w:p w14:paraId="778D669D" w14:textId="77777777" w:rsidR="00A346EF" w:rsidRPr="00C37992" w:rsidRDefault="00C37992">
      <w:pPr>
        <w:pStyle w:val="Heading2"/>
        <w:rPr>
          <w:color w:val="auto"/>
        </w:rPr>
      </w:pPr>
      <w:r w:rsidRPr="00C37992">
        <w:rPr>
          <w:color w:val="auto"/>
        </w:rPr>
        <w:t>Problem Statement</w:t>
      </w:r>
    </w:p>
    <w:p w14:paraId="06A68043" w14:textId="77777777" w:rsidR="00A346EF" w:rsidRPr="00C37992" w:rsidRDefault="00C37992">
      <w:r w:rsidRPr="00C37992">
        <w:t>In this assignment, you will analyze, design, and implement various operations on different types of linked lists and vectors. The assignment is divided into two parts:</w:t>
      </w:r>
      <w:r w:rsidRPr="00C37992">
        <w:br/>
      </w:r>
      <w:r w:rsidRPr="00C37992">
        <w:br/>
        <w:t>Class Part: You will present the algorithm (pseudocode) for each question as instructed in lectures.</w:t>
      </w:r>
      <w:r w:rsidRPr="00C37992">
        <w:br/>
        <w:t>Lab Part: You will implement the given tasks using C++ and submit the working code.</w:t>
      </w:r>
      <w:r w:rsidRPr="00C37992">
        <w:br/>
      </w:r>
      <w:r w:rsidRPr="00C37992">
        <w:br/>
        <w:t>This assignment aims to strengthen your understanding of linear data structures by implementing common operations, solving real-world problems, and handling memory dynamically in C++.</w:t>
      </w:r>
    </w:p>
    <w:p w14:paraId="3C933B1E" w14:textId="77777777" w:rsidR="00A346EF" w:rsidRPr="00C37992" w:rsidRDefault="00C37992">
      <w:pPr>
        <w:pStyle w:val="Heading2"/>
        <w:rPr>
          <w:color w:val="auto"/>
        </w:rPr>
      </w:pPr>
      <w:r w:rsidRPr="00C37992">
        <w:rPr>
          <w:color w:val="auto"/>
        </w:rPr>
        <w:t>Guidelines</w:t>
      </w:r>
    </w:p>
    <w:p w14:paraId="774FD140" w14:textId="77777777" w:rsidR="00A346EF" w:rsidRPr="00C37992" w:rsidRDefault="00C37992">
      <w:r w:rsidRPr="00C37992">
        <w:t>1. Class Part (Algorithm &amp; Visualization)</w:t>
      </w:r>
      <w:r w:rsidRPr="00C37992">
        <w:br/>
        <w:t>- Write step-by-step algorithms (pseudocode) for each question.</w:t>
      </w:r>
      <w:r w:rsidRPr="00C37992">
        <w:br/>
        <w:t>- Use proper notation for pointers and addresses to show how nodes are linked/modified.</w:t>
      </w:r>
      <w:r w:rsidRPr="00C37992">
        <w:br/>
      </w:r>
      <w:r w:rsidRPr="00C37992">
        <w:br/>
        <w:t>2. Lab Part (C++ Implementation)</w:t>
      </w:r>
      <w:r w:rsidRPr="00C37992">
        <w:br/>
        <w:t>- Implement all the assigned tasks in C++.</w:t>
      </w:r>
      <w:r w:rsidRPr="00C37992">
        <w:br/>
        <w:t>- Use classes and pointers to manage the linked list structure dynamically.</w:t>
      </w:r>
      <w:r w:rsidRPr="00C37992">
        <w:br/>
        <w:t>- Ensure proper memory management (delete dynamically allocated nodes when necessary).</w:t>
      </w:r>
      <w:r w:rsidRPr="00C37992">
        <w:br/>
        <w:t>- Write modular code with functions for each operation.</w:t>
      </w:r>
      <w:r w:rsidRPr="00C37992">
        <w:br/>
        <w:t>- Test your implementations with multiple test cases and edge cases (e.g., empty list, single node, large lists).</w:t>
      </w:r>
    </w:p>
    <w:p w14:paraId="4C1B7EE8" w14:textId="77777777" w:rsidR="00A346EF" w:rsidRPr="00C37992" w:rsidRDefault="00C37992">
      <w:pPr>
        <w:pStyle w:val="Heading2"/>
        <w:rPr>
          <w:color w:val="auto"/>
        </w:rPr>
      </w:pPr>
      <w:r w:rsidRPr="00C37992">
        <w:rPr>
          <w:color w:val="auto"/>
        </w:rPr>
        <w:t>Assignment Questions</w:t>
      </w:r>
    </w:p>
    <w:p w14:paraId="55E07175" w14:textId="77777777" w:rsidR="00A346EF" w:rsidRPr="00C37992" w:rsidRDefault="00C37992">
      <w:pPr>
        <w:pStyle w:val="Heading3"/>
        <w:rPr>
          <w:color w:val="auto"/>
        </w:rPr>
      </w:pPr>
      <w:r w:rsidRPr="00C37992">
        <w:rPr>
          <w:color w:val="auto"/>
        </w:rPr>
        <w:t>Q#1: Transaction Management using Vectors</w:t>
      </w:r>
    </w:p>
    <w:p w14:paraId="1E6D73EA" w14:textId="77777777" w:rsidR="00A346EF" w:rsidRPr="00C37992" w:rsidRDefault="00C37992">
      <w:r w:rsidRPr="00C37992">
        <w:t>A data analytics company stores large sets of customer transaction amounts in a vector for fast indexing and random access. Your task is to implement the following functionalities in C++ using the STL vector:</w:t>
      </w:r>
      <w:r w:rsidRPr="00C37992">
        <w:br/>
      </w:r>
      <w:r w:rsidRPr="00C37992">
        <w:br/>
      </w:r>
      <w:r w:rsidRPr="00C37992">
        <w:lastRenderedPageBreak/>
        <w:t>1. insertTransaction(double amount) – Insert a new transaction at the end of the vector.</w:t>
      </w:r>
      <w:r w:rsidRPr="00C37992">
        <w:br/>
        <w:t>2. deleteTransaction(int index) – Delete the transaction at a given index (maintain order of the remaining elements).</w:t>
      </w:r>
      <w:r w:rsidRPr="00C37992">
        <w:br/>
        <w:t>3. findAndUpdate(double oldAmount, double newAmount) – Search for all occurrences of a specific transaction amount and update them.</w:t>
      </w:r>
      <w:r w:rsidRPr="00C37992">
        <w:br/>
        <w:t>4. calculateStatistics() – Compute and return:</w:t>
      </w:r>
      <w:r w:rsidRPr="00C37992">
        <w:br/>
        <w:t xml:space="preserve">   - The total number of transactions</w:t>
      </w:r>
      <w:r w:rsidRPr="00C37992">
        <w:br/>
        <w:t xml:space="preserve">   - The maximum transaction</w:t>
      </w:r>
      <w:r w:rsidRPr="00C37992">
        <w:br/>
        <w:t xml:space="preserve">   - The minimum transaction</w:t>
      </w:r>
      <w:r w:rsidRPr="00C37992">
        <w:br/>
        <w:t xml:space="preserve">   - The average transaction</w:t>
      </w:r>
      <w:r w:rsidRPr="00C37992">
        <w:br/>
        <w:t>5. displayTransactionsSorted(bool ascending) – Display all transactions sorted in ascending or descending order.</w:t>
      </w:r>
      <w:r w:rsidRPr="00C37992">
        <w:br/>
      </w:r>
      <w:r w:rsidRPr="00C37992">
        <w:br/>
        <w:t>Example:</w:t>
      </w:r>
      <w:r w:rsidRPr="00C37992">
        <w:br/>
        <w:t>Input: 2500, 3200, 1800, 2500, 4000</w:t>
      </w:r>
      <w:r w:rsidRPr="00C37992">
        <w:br/>
        <w:t>After deleteTransaction(2): 2500, 3200, 2500, 4000</w:t>
      </w:r>
      <w:r w:rsidRPr="00C37992">
        <w:br/>
        <w:t>After findAndUpdate(2500, 2600): 2600, 3200, 2600, 4000</w:t>
      </w:r>
      <w:r w:rsidRPr="00C37992">
        <w:br/>
        <w:t>Statistics → count=4, max=4000, min=2600, avg=3100</w:t>
      </w:r>
      <w:r w:rsidRPr="00C37992">
        <w:br/>
        <w:t>Sorted (descending): 4000, 3200, 2600, 2600</w:t>
      </w:r>
    </w:p>
    <w:p w14:paraId="6804ACC0" w14:textId="77777777" w:rsidR="00A346EF" w:rsidRPr="00C37992" w:rsidRDefault="00C37992">
      <w:pPr>
        <w:pStyle w:val="Heading3"/>
        <w:rPr>
          <w:color w:val="auto"/>
        </w:rPr>
      </w:pPr>
      <w:r w:rsidRPr="00C37992">
        <w:rPr>
          <w:color w:val="auto"/>
        </w:rPr>
        <w:t>Q#2: Student Marks Split &amp; Sort (Singly Linked List)</w:t>
      </w:r>
    </w:p>
    <w:p w14:paraId="16642C4D" w14:textId="77777777" w:rsidR="00A346EF" w:rsidRPr="00C37992" w:rsidRDefault="00C37992">
      <w:r w:rsidRPr="00C37992">
        <w:t>A university's student portal is designed to process student performance data in real-time. The system receives an unordered singly linked list of students' final semester marks. For statistical analysis and reporting purposes, the system needs to split the list into two equal halves and sort each half in descending order to be stored separately in two databases (list1 and list2).</w:t>
      </w:r>
      <w:r w:rsidRPr="00C37992">
        <w:br/>
      </w:r>
      <w:r w:rsidRPr="00C37992">
        <w:br/>
        <w:t>Write a C/C++ program that performs this operation and displays the two sorted halves. Assume the number of elements in the list is even.</w:t>
      </w:r>
      <w:r w:rsidRPr="00C37992">
        <w:br/>
      </w:r>
      <w:r w:rsidRPr="00C37992">
        <w:br/>
        <w:t>Example:</w:t>
      </w:r>
      <w:r w:rsidRPr="00C37992">
        <w:br/>
        <w:t>Input: 47 -&gt; 33 -&gt; 12 -&gt; 89 -&gt; 21 -&gt; 50 -&gt; 65 -&gt; 30</w:t>
      </w:r>
      <w:r w:rsidRPr="00C37992">
        <w:br/>
        <w:t>Output:</w:t>
      </w:r>
      <w:r w:rsidRPr="00C37992">
        <w:br/>
        <w:t>list1 is 33 -&gt; 30 -&gt; 21 -&gt; 12</w:t>
      </w:r>
      <w:r w:rsidRPr="00C37992">
        <w:br/>
        <w:t>list2 is 89 -&gt; 65 -&gt; 50 -&gt; 47</w:t>
      </w:r>
    </w:p>
    <w:p w14:paraId="1C0444B1" w14:textId="77777777" w:rsidR="00A346EF" w:rsidRPr="00C37992" w:rsidRDefault="00C37992">
      <w:pPr>
        <w:pStyle w:val="Heading3"/>
        <w:rPr>
          <w:color w:val="auto"/>
        </w:rPr>
      </w:pPr>
      <w:r w:rsidRPr="00C37992">
        <w:rPr>
          <w:color w:val="auto"/>
        </w:rPr>
        <w:t>Q#3: Theme Park Shuttle Service (Circular Linked List)</w:t>
      </w:r>
    </w:p>
    <w:p w14:paraId="6ACBEF0C" w14:textId="77777777" w:rsidR="00A346EF" w:rsidRPr="00C37992" w:rsidRDefault="00C37992">
      <w:r w:rsidRPr="00C37992">
        <w:t>A theme park operates a circular shuttle service where each stop is connected in a loop. Each stop has:</w:t>
      </w:r>
      <w:r w:rsidRPr="00C37992">
        <w:br/>
        <w:t>- Stop ID (integer)</w:t>
      </w:r>
      <w:r w:rsidRPr="00C37992">
        <w:br/>
        <w:t>- Stop Name (string)</w:t>
      </w:r>
      <w:r w:rsidRPr="00C37992">
        <w:br/>
        <w:t>- Distance to Next Stop (in kilometers)</w:t>
      </w:r>
      <w:r w:rsidRPr="00C37992">
        <w:br/>
      </w:r>
      <w:r w:rsidRPr="00C37992">
        <w:br/>
        <w:t xml:space="preserve">Implement the shuttle system using a circular singly linked list in C++ with the following </w:t>
      </w:r>
      <w:r w:rsidRPr="00C37992">
        <w:lastRenderedPageBreak/>
        <w:t>functionalities:</w:t>
      </w:r>
      <w:r w:rsidRPr="00C37992">
        <w:br/>
        <w:t>1. addStopAtEnd(int id, string name, int distance) – Insert a new stop at the end of the loop.</w:t>
      </w:r>
      <w:r w:rsidRPr="00C37992">
        <w:br/>
        <w:t>2. addStopAfter(int id, int newId, string newName, int distance) – Insert a new stop after a given stop ID.</w:t>
      </w:r>
      <w:r w:rsidRPr="00C37992">
        <w:br/>
        <w:t>3. removeStop(int id) – Remove a stop by ID while keeping the circular property intact.</w:t>
      </w:r>
      <w:r w:rsidRPr="00C37992">
        <w:br/>
        <w:t>4. displayRoute() – Display all stops in the order of the loop.</w:t>
      </w:r>
      <w:r w:rsidRPr="00C37992">
        <w:br/>
        <w:t>5. findLongestDistance() – Find and display the stop where the distance to the next stop is maximum.</w:t>
      </w:r>
      <w:r w:rsidRPr="00C37992">
        <w:br/>
      </w:r>
      <w:r w:rsidRPr="00C37992">
        <w:br/>
        <w:t>Example:</w:t>
      </w:r>
      <w:r w:rsidRPr="00C37992">
        <w:br/>
        <w:t>Initial route: [1, Main Gate, 2km] → [2, Roller Coaster, 3km] → [3, Water Park, 5km] → back to Main Gate</w:t>
      </w:r>
      <w:r w:rsidRPr="00C37992">
        <w:br/>
        <w:t>After addStopAtEnd(4, Zoo, 4): [1, Main Gate, 2km] → [2, Roller Coaster, 3km] → [3, Water Park, 5km] → [4, Zoo, 4km] → back to Main Gate</w:t>
      </w:r>
      <w:r w:rsidRPr="00C37992">
        <w:br/>
        <w:t>After findLongestDistance(): Water Park has the longest distance (5 km) to next stop.</w:t>
      </w:r>
    </w:p>
    <w:p w14:paraId="2C9E9AC5" w14:textId="77777777" w:rsidR="00A346EF" w:rsidRPr="00C37992" w:rsidRDefault="00C37992">
      <w:pPr>
        <w:pStyle w:val="Heading3"/>
        <w:rPr>
          <w:color w:val="auto"/>
        </w:rPr>
      </w:pPr>
      <w:r w:rsidRPr="00C37992">
        <w:rPr>
          <w:color w:val="auto"/>
        </w:rPr>
        <w:t>Q#4: Text Editor Memory Management (Circular Linked List)</w:t>
      </w:r>
    </w:p>
    <w:p w14:paraId="5BA43156" w14:textId="77777777" w:rsidR="00A346EF" w:rsidRPr="00C37992" w:rsidRDefault="00C37992">
      <w:r w:rsidRPr="00C37992">
        <w:t>You are tasked with managing text in memory for a text editor application. The editor needs to efficiently handle various operations on the text. Your goal is to implement these functionalities using a circular linked list in C++:</w:t>
      </w:r>
      <w:r w:rsidRPr="00C37992">
        <w:br/>
      </w:r>
      <w:r w:rsidRPr="00C37992">
        <w:br/>
        <w:t>1. insert() – Insert a new word into the text editor's memory.</w:t>
      </w:r>
      <w:r w:rsidRPr="00C37992">
        <w:br/>
        <w:t>2. undo() – Delete the last word added when the 'Undo' command is given.</w:t>
      </w:r>
      <w:r w:rsidRPr="00C37992">
        <w:br/>
        <w:t>3. find_and_replace() – Search for a word and replace it with a new word.</w:t>
      </w:r>
      <w:r w:rsidRPr="00C37992">
        <w:br/>
        <w:t>4. count() – Count and return the total number of words currently stored.</w:t>
      </w:r>
      <w:r w:rsidRPr="00C37992">
        <w:br/>
        <w:t>5. gotoNext() – Move the cursor to the next word. If at the last word, wrap around to the first word.</w:t>
      </w:r>
    </w:p>
    <w:p w14:paraId="45058BCE" w14:textId="77777777" w:rsidR="00A346EF" w:rsidRPr="00C37992" w:rsidRDefault="00C37992">
      <w:pPr>
        <w:pStyle w:val="Heading3"/>
        <w:rPr>
          <w:color w:val="auto"/>
        </w:rPr>
      </w:pPr>
      <w:r w:rsidRPr="00C37992">
        <w:rPr>
          <w:color w:val="auto"/>
        </w:rPr>
        <w:t>Q#5: Web Browser Tab Manager (Doubly Linked List)</w:t>
      </w:r>
    </w:p>
    <w:p w14:paraId="00D13655" w14:textId="77777777" w:rsidR="00A346EF" w:rsidRPr="00C37992" w:rsidRDefault="00C37992">
      <w:r w:rsidRPr="00C37992">
        <w:t>Design a Tab Manager for a web browser that handles multiple open tabs. Each tab contains:</w:t>
      </w:r>
      <w:r w:rsidRPr="00C37992">
        <w:br/>
        <w:t>- A unique Tab ID (integer)</w:t>
      </w:r>
      <w:r w:rsidRPr="00C37992">
        <w:br/>
        <w:t>- Website title (string)</w:t>
      </w:r>
      <w:r w:rsidRPr="00C37992">
        <w:br/>
        <w:t>- URL (string)</w:t>
      </w:r>
      <w:r w:rsidRPr="00C37992">
        <w:br/>
      </w:r>
      <w:r w:rsidRPr="00C37992">
        <w:br/>
        <w:t>Use a doubly linked list in C++ to implement the following operations:</w:t>
      </w:r>
      <w:r w:rsidRPr="00C37992">
        <w:br/>
        <w:t>1. openTab() – Open a new tab and add it to the tab list.</w:t>
      </w:r>
      <w:r w:rsidRPr="00C37992">
        <w:br/>
        <w:t>2. closeTabByID(int id) – Close an existing tab given its Tab ID.</w:t>
      </w:r>
      <w:r w:rsidRPr="00C37992">
        <w:br/>
        <w:t>3. switchTab(int id) – Switch directly to a tab by its ID.</w:t>
      </w:r>
      <w:r w:rsidRPr="00C37992">
        <w:br/>
        <w:t>4. displayTabsForward() – Show all open tabs in forward order.</w:t>
      </w:r>
      <w:r w:rsidRPr="00C37992">
        <w:br/>
        <w:t>5. displayTabsReverse() – Show all open tabs in reverse order.</w:t>
      </w:r>
    </w:p>
    <w:p w14:paraId="751DFBD8" w14:textId="77777777" w:rsidR="00A346EF" w:rsidRPr="00C37992" w:rsidRDefault="00C37992">
      <w:pPr>
        <w:pStyle w:val="Heading2"/>
        <w:rPr>
          <w:color w:val="auto"/>
        </w:rPr>
      </w:pPr>
      <w:r w:rsidRPr="00C37992">
        <w:rPr>
          <w:color w:val="auto"/>
        </w:rPr>
        <w:lastRenderedPageBreak/>
        <w:t>Submission Requirements</w:t>
      </w:r>
    </w:p>
    <w:p w14:paraId="1A538AAD" w14:textId="77777777" w:rsidR="00A346EF" w:rsidRPr="00C37992" w:rsidRDefault="00C37992">
      <w:r w:rsidRPr="00C37992">
        <w:t>Class Part: Submit a handwritten or Word document containing algorithms (pseudocode).</w:t>
      </w:r>
      <w:r w:rsidRPr="00C37992">
        <w:br/>
        <w:t>Lab Part: Submit in MS Word format (.docx) with code snippets, output screenshots, and explanations.</w:t>
      </w:r>
      <w:r w:rsidRPr="00C37992">
        <w:br/>
      </w:r>
      <w:r w:rsidRPr="00C37992">
        <w:br/>
        <w:t>Deadline: [September 07, 2025]</w:t>
      </w:r>
      <w:r w:rsidRPr="00C37992">
        <w:br/>
        <w:t>Submission Format: Upload separate Word documents for Class and Lab.</w:t>
      </w:r>
    </w:p>
    <w:p w14:paraId="11FBE1F2" w14:textId="77777777" w:rsidR="00A346EF" w:rsidRPr="00C37992" w:rsidRDefault="00C37992">
      <w:pPr>
        <w:pStyle w:val="Heading2"/>
        <w:rPr>
          <w:color w:val="auto"/>
        </w:rPr>
      </w:pPr>
      <w:r w:rsidRPr="00C37992">
        <w:rPr>
          <w:color w:val="auto"/>
        </w:rPr>
        <w:t>Evaluation Criteria (Total: 10 Marks per Assignment)</w:t>
      </w:r>
    </w:p>
    <w:p w14:paraId="0717C541" w14:textId="77777777" w:rsidR="00A346EF" w:rsidRPr="00C37992" w:rsidRDefault="00C37992">
      <w:r w:rsidRPr="00C37992">
        <w:t>Assignment Completion (5 Marks) – Based on correctness and completeness.</w:t>
      </w:r>
      <w:r w:rsidRPr="00C37992">
        <w:br/>
        <w:t>Viva Performance (5 Marks) – Evaluates understanding and explanation of concepts.</w:t>
      </w:r>
      <w:r w:rsidRPr="00C37992">
        <w:br/>
      </w:r>
      <w:r w:rsidRPr="00C37992">
        <w:br/>
        <w:t>Viva will be conducted individually to assess each student’s conceptual clarity.</w:t>
      </w:r>
    </w:p>
    <w:p w14:paraId="35F6F4E7" w14:textId="77777777" w:rsidR="00A346EF" w:rsidRPr="00C37992" w:rsidRDefault="00C37992">
      <w:pPr>
        <w:pStyle w:val="Heading2"/>
        <w:rPr>
          <w:color w:val="auto"/>
        </w:rPr>
      </w:pPr>
      <w:r w:rsidRPr="00C37992">
        <w:rPr>
          <w:color w:val="auto"/>
        </w:rPr>
        <w:t>Important Notes</w:t>
      </w:r>
    </w:p>
    <w:p w14:paraId="5E1E14CA" w14:textId="77777777" w:rsidR="00A346EF" w:rsidRPr="00C37992" w:rsidRDefault="00C37992">
      <w:r w:rsidRPr="00C37992">
        <w:t>- Plagiarism will result in zero marks.</w:t>
      </w:r>
      <w:r w:rsidRPr="00C37992">
        <w:br/>
        <w:t>- Use your own words for explanations and original code for implementation.</w:t>
      </w:r>
      <w:r w:rsidRPr="00C37992">
        <w:br/>
        <w:t>- Discuss with peers but do not copy solutions.</w:t>
      </w:r>
      <w:r w:rsidRPr="00C37992">
        <w:br/>
        <w:t>- Reach out for clarifications before the deadline.</w:t>
      </w:r>
    </w:p>
    <w:sectPr w:rsidR="00A346EF" w:rsidRPr="00C379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458288">
    <w:abstractNumId w:val="8"/>
  </w:num>
  <w:num w:numId="2" w16cid:durableId="1882595151">
    <w:abstractNumId w:val="6"/>
  </w:num>
  <w:num w:numId="3" w16cid:durableId="1250000803">
    <w:abstractNumId w:val="5"/>
  </w:num>
  <w:num w:numId="4" w16cid:durableId="369694675">
    <w:abstractNumId w:val="4"/>
  </w:num>
  <w:num w:numId="5" w16cid:durableId="2104035417">
    <w:abstractNumId w:val="7"/>
  </w:num>
  <w:num w:numId="6" w16cid:durableId="391076573">
    <w:abstractNumId w:val="3"/>
  </w:num>
  <w:num w:numId="7" w16cid:durableId="90005229">
    <w:abstractNumId w:val="2"/>
  </w:num>
  <w:num w:numId="8" w16cid:durableId="2032220394">
    <w:abstractNumId w:val="1"/>
  </w:num>
  <w:num w:numId="9" w16cid:durableId="177840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209"/>
    <w:rsid w:val="0015074B"/>
    <w:rsid w:val="001D71A1"/>
    <w:rsid w:val="0029639D"/>
    <w:rsid w:val="002E4AA4"/>
    <w:rsid w:val="00326F90"/>
    <w:rsid w:val="00A346EF"/>
    <w:rsid w:val="00AA1D8D"/>
    <w:rsid w:val="00B47730"/>
    <w:rsid w:val="00B86454"/>
    <w:rsid w:val="00C379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5C8C4"/>
  <w14:defaultImageDpi w14:val="300"/>
  <w15:docId w15:val="{15626B7D-B1EE-4A5D-803A-17182404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fbbbf9d1-1393-42ea-a45a-c73651a315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9963807C40B2A4EB5F5B834869E8A70" ma:contentTypeVersion="1" ma:contentTypeDescription="Create a new document." ma:contentTypeScope="" ma:versionID="287091922e51268d397bff0b9ff79016">
  <xsd:schema xmlns:xsd="http://www.w3.org/2001/XMLSchema" xmlns:xs="http://www.w3.org/2001/XMLSchema" xmlns:p="http://schemas.microsoft.com/office/2006/metadata/properties" xmlns:ns2="fbbbf9d1-1393-42ea-a45a-c73651a315fa" targetNamespace="http://schemas.microsoft.com/office/2006/metadata/properties" ma:root="true" ma:fieldsID="2fcf7f4482f240ff381976ffcf8aa721" ns2:_="">
    <xsd:import namespace="fbbbf9d1-1393-42ea-a45a-c73651a315f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bf9d1-1393-42ea-a45a-c73651a315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CBF2BB-2A5C-4C7E-A57B-131862F5B722}">
  <ds:schemaRefs>
    <ds:schemaRef ds:uri="http://schemas.microsoft.com/office/2006/metadata/properties"/>
    <ds:schemaRef ds:uri="http://schemas.microsoft.com/office/infopath/2007/PartnerControls"/>
    <ds:schemaRef ds:uri="fbbbf9d1-1393-42ea-a45a-c73651a315fa"/>
  </ds:schemaRefs>
</ds:datastoreItem>
</file>

<file path=customXml/itemProps3.xml><?xml version="1.0" encoding="utf-8"?>
<ds:datastoreItem xmlns:ds="http://schemas.openxmlformats.org/officeDocument/2006/customXml" ds:itemID="{06F0E3CF-6624-4A87-A081-F672C44DD6CB}">
  <ds:schemaRefs>
    <ds:schemaRef ds:uri="http://schemas.microsoft.com/sharepoint/v3/contenttype/forms"/>
  </ds:schemaRefs>
</ds:datastoreItem>
</file>

<file path=customXml/itemProps4.xml><?xml version="1.0" encoding="utf-8"?>
<ds:datastoreItem xmlns:ds="http://schemas.openxmlformats.org/officeDocument/2006/customXml" ds:itemID="{2F0C7BE9-86B1-4BDA-B0A4-45E76CD43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bf9d1-1393-42ea-a45a-c73651a315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1038</Words>
  <Characters>5545</Characters>
  <Application>Microsoft Office Word</Application>
  <DocSecurity>0</DocSecurity>
  <Lines>134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(FA24-BSE-042) MUHAMMAD ABDULLAH</cp:lastModifiedBy>
  <cp:revision>3</cp:revision>
  <dcterms:created xsi:type="dcterms:W3CDTF">2025-09-26T09:17:00Z</dcterms:created>
  <dcterms:modified xsi:type="dcterms:W3CDTF">2026-01-03T16:22:00Z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0x010100E9963807C40B2A4EB5F5B834869E8A70</vt:lpwstr>
  </property>
</Properties>
</file>