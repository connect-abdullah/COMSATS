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3649" w14:textId="77777777" w:rsidR="00E763C2" w:rsidRDefault="00E763C2" w:rsidP="00E763C2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027BDD6C" wp14:editId="64EA27BD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82CF" w14:textId="77777777" w:rsidR="00E763C2" w:rsidRDefault="00E763C2" w:rsidP="00E763C2">
      <w:pPr>
        <w:jc w:val="center"/>
        <w:rPr>
          <w:b/>
          <w:sz w:val="40"/>
        </w:rPr>
      </w:pPr>
    </w:p>
    <w:p w14:paraId="482D6C83" w14:textId="1AED4996" w:rsidR="00E763C2" w:rsidRPr="00E763C2" w:rsidRDefault="00E763C2" w:rsidP="00E763C2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Digital Logics &amp; Design</w:t>
      </w:r>
    </w:p>
    <w:p w14:paraId="11A8BCFA" w14:textId="77777777" w:rsidR="00E763C2" w:rsidRPr="00134C0C" w:rsidRDefault="00E763C2" w:rsidP="00E763C2">
      <w:pPr>
        <w:jc w:val="center"/>
        <w:rPr>
          <w:sz w:val="32"/>
        </w:rPr>
      </w:pPr>
    </w:p>
    <w:p w14:paraId="11667F11" w14:textId="77777777" w:rsidR="00E763C2" w:rsidRPr="00981ED7" w:rsidRDefault="00E763C2" w:rsidP="00E763C2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24256427" w14:textId="77777777" w:rsidR="00E763C2" w:rsidRPr="00981ED7" w:rsidRDefault="00E763C2" w:rsidP="00E763C2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497FEFC1" w14:textId="393D7455" w:rsidR="00E763C2" w:rsidRDefault="00E763C2" w:rsidP="00E763C2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Sir Ghufran</w:t>
      </w:r>
    </w:p>
    <w:p w14:paraId="4C1D92CF" w14:textId="77777777" w:rsidR="00E763C2" w:rsidRPr="00981ED7" w:rsidRDefault="00E763C2" w:rsidP="00E763C2">
      <w:pPr>
        <w:jc w:val="center"/>
        <w:rPr>
          <w:sz w:val="32"/>
          <w:szCs w:val="21"/>
        </w:rPr>
      </w:pPr>
    </w:p>
    <w:p w14:paraId="2595E4EB" w14:textId="4713783D" w:rsidR="00E763C2" w:rsidRPr="00981ED7" w:rsidRDefault="00E763C2" w:rsidP="00E763C2">
      <w:pPr>
        <w:jc w:val="center"/>
        <w:rPr>
          <w:b/>
          <w:sz w:val="40"/>
        </w:rPr>
      </w:pPr>
      <w:r>
        <w:rPr>
          <w:b/>
          <w:sz w:val="40"/>
        </w:rPr>
        <w:t xml:space="preserve">Assignment# </w:t>
      </w:r>
      <w:r>
        <w:rPr>
          <w:b/>
          <w:sz w:val="40"/>
        </w:rPr>
        <w:t>3</w:t>
      </w:r>
    </w:p>
    <w:p w14:paraId="69737C25" w14:textId="77777777" w:rsidR="00D63380" w:rsidRDefault="00000000">
      <w:pPr>
        <w:keepNext/>
        <w:spacing w:before="360" w:after="120"/>
      </w:pPr>
      <w:r>
        <w:rPr>
          <w:b/>
          <w:sz w:val="36"/>
        </w:rPr>
        <w:lastRenderedPageBreak/>
        <w:t>Problem 4.1</w:t>
      </w:r>
    </w:p>
    <w:p w14:paraId="0E6E757B" w14:textId="77777777" w:rsidR="00D63380" w:rsidRDefault="00000000">
      <w:r>
        <w:rPr>
          <w:i/>
        </w:rPr>
        <w:t>a) Derivatives of Boolean Expressions of Circuit diagram shown in fig 4. By tracing the circuit from input to output.</w:t>
      </w:r>
    </w:p>
    <w:p w14:paraId="3E9DA196" w14:textId="77777777" w:rsidR="00D63380" w:rsidRDefault="00000000">
      <w:pPr>
        <w:keepNext/>
        <w:spacing w:before="240" w:after="120"/>
      </w:pPr>
      <w:r>
        <w:rPr>
          <w:b/>
          <w:sz w:val="24"/>
        </w:rPr>
        <w:t>1. Intermediate Signal T1</w:t>
      </w:r>
    </w:p>
    <w:p w14:paraId="404CD048" w14:textId="77777777" w:rsidR="00D63380" w:rsidRDefault="00000000">
      <w:r>
        <w:t>T1 = B'C</w:t>
      </w:r>
    </w:p>
    <w:p w14:paraId="5DDF3D5C" w14:textId="77777777" w:rsidR="00D63380" w:rsidRDefault="00000000">
      <w:pPr>
        <w:keepNext/>
        <w:spacing w:before="240" w:after="120"/>
      </w:pPr>
      <w:r>
        <w:rPr>
          <w:b/>
          <w:sz w:val="24"/>
        </w:rPr>
        <w:t>2. Intermediate Signal T2</w:t>
      </w:r>
    </w:p>
    <w:p w14:paraId="5841DF24" w14:textId="77777777" w:rsidR="00D63380" w:rsidRDefault="00000000">
      <w:r>
        <w:t>T2 = A'B</w:t>
      </w:r>
    </w:p>
    <w:p w14:paraId="721A576B" w14:textId="77777777" w:rsidR="00D63380" w:rsidRDefault="00000000">
      <w:pPr>
        <w:keepNext/>
        <w:spacing w:before="240" w:after="120"/>
      </w:pPr>
      <w:r>
        <w:rPr>
          <w:b/>
          <w:sz w:val="24"/>
        </w:rPr>
        <w:t>3. Intermediate Signal T3</w:t>
      </w:r>
    </w:p>
    <w:p w14:paraId="7798A0EC" w14:textId="77777777" w:rsidR="00D63380" w:rsidRDefault="00000000">
      <w:r>
        <w:t>T3 = A + T1 = A + B'C</w:t>
      </w:r>
    </w:p>
    <w:p w14:paraId="35628415" w14:textId="77777777" w:rsidR="00D63380" w:rsidRDefault="00000000">
      <w:pPr>
        <w:keepNext/>
        <w:spacing w:before="240" w:after="120"/>
      </w:pPr>
      <w:r>
        <w:rPr>
          <w:b/>
          <w:sz w:val="24"/>
        </w:rPr>
        <w:t>4. Intermediate Signal T4</w:t>
      </w:r>
    </w:p>
    <w:p w14:paraId="1F71E755" w14:textId="77777777" w:rsidR="00D63380" w:rsidRDefault="00000000">
      <w:r>
        <w:t>T4 = T2 ⊕ D = (A'B) ⊕ D = A'BD' + (A'B)'D</w:t>
      </w:r>
      <w:r>
        <w:br/>
        <w:t>= A'BD' + (A + B')D = A'BD' + AD + B'D</w:t>
      </w:r>
    </w:p>
    <w:p w14:paraId="6FC46937" w14:textId="77777777" w:rsidR="00D63380" w:rsidRDefault="00000000">
      <w:pPr>
        <w:keepNext/>
        <w:spacing w:before="240" w:after="120"/>
      </w:pPr>
      <w:r>
        <w:rPr>
          <w:b/>
          <w:sz w:val="24"/>
        </w:rPr>
        <w:t>5. Output Signal F1</w:t>
      </w:r>
    </w:p>
    <w:p w14:paraId="5D054BCE" w14:textId="77777777" w:rsidR="00D63380" w:rsidRDefault="00000000">
      <w:r>
        <w:t>F1 = T3 + T4 = A + B'C + A'BD' + AD + B'D</w:t>
      </w:r>
      <w:r>
        <w:br/>
        <w:t>Simplifying using the rule x + x'y = x + y (where x = A, y = BD')</w:t>
      </w:r>
      <w:r>
        <w:br/>
        <w:t>F1 = A + BD' + B'C + B'D</w:t>
      </w:r>
    </w:p>
    <w:p w14:paraId="2F39FC2C" w14:textId="77777777" w:rsidR="00D63380" w:rsidRDefault="00000000">
      <w:pPr>
        <w:keepNext/>
        <w:spacing w:before="240" w:after="120"/>
      </w:pPr>
      <w:r>
        <w:rPr>
          <w:b/>
          <w:sz w:val="24"/>
        </w:rPr>
        <w:t>6. Output Signal F2</w:t>
      </w:r>
    </w:p>
    <w:p w14:paraId="5E8BF1C2" w14:textId="77777777" w:rsidR="00D63380" w:rsidRDefault="00000000">
      <w:r>
        <w:t>F2 = T2 · D' = A'BD'</w:t>
      </w:r>
    </w:p>
    <w:p w14:paraId="39C68E25" w14:textId="77777777" w:rsidR="00D63380" w:rsidRDefault="00000000">
      <w:pPr>
        <w:keepNext/>
        <w:spacing w:before="360" w:after="120"/>
      </w:pPr>
      <w:r>
        <w:rPr>
          <w:b/>
          <w:sz w:val="28"/>
        </w:rPr>
        <w:t>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928"/>
        <w:gridCol w:w="928"/>
        <w:gridCol w:w="928"/>
        <w:gridCol w:w="935"/>
        <w:gridCol w:w="935"/>
        <w:gridCol w:w="1010"/>
        <w:gridCol w:w="1125"/>
        <w:gridCol w:w="929"/>
        <w:gridCol w:w="929"/>
      </w:tblGrid>
      <w:tr w:rsidR="00D63380" w14:paraId="13CA8727" w14:textId="77777777">
        <w:tc>
          <w:tcPr>
            <w:tcW w:w="936" w:type="dxa"/>
          </w:tcPr>
          <w:p w14:paraId="11480626" w14:textId="77777777" w:rsidR="00D63380" w:rsidRDefault="00000000">
            <w:r>
              <w:rPr>
                <w:b/>
              </w:rPr>
              <w:t>A</w:t>
            </w:r>
          </w:p>
        </w:tc>
        <w:tc>
          <w:tcPr>
            <w:tcW w:w="936" w:type="dxa"/>
          </w:tcPr>
          <w:p w14:paraId="13209814" w14:textId="77777777" w:rsidR="00D63380" w:rsidRDefault="00000000">
            <w:r>
              <w:rPr>
                <w:b/>
              </w:rPr>
              <w:t>B</w:t>
            </w:r>
          </w:p>
        </w:tc>
        <w:tc>
          <w:tcPr>
            <w:tcW w:w="936" w:type="dxa"/>
          </w:tcPr>
          <w:p w14:paraId="6476FA8D" w14:textId="77777777" w:rsidR="00D63380" w:rsidRDefault="00000000">
            <w:r>
              <w:rPr>
                <w:b/>
              </w:rPr>
              <w:t>C</w:t>
            </w:r>
          </w:p>
        </w:tc>
        <w:tc>
          <w:tcPr>
            <w:tcW w:w="936" w:type="dxa"/>
          </w:tcPr>
          <w:p w14:paraId="4376D168" w14:textId="77777777" w:rsidR="00D63380" w:rsidRDefault="00000000">
            <w:r>
              <w:rPr>
                <w:b/>
              </w:rPr>
              <w:t>D</w:t>
            </w:r>
          </w:p>
        </w:tc>
        <w:tc>
          <w:tcPr>
            <w:tcW w:w="936" w:type="dxa"/>
          </w:tcPr>
          <w:p w14:paraId="404C68FC" w14:textId="77777777" w:rsidR="00D63380" w:rsidRDefault="00000000">
            <w:r>
              <w:rPr>
                <w:b/>
              </w:rPr>
              <w:t>T1=B'C</w:t>
            </w:r>
          </w:p>
        </w:tc>
        <w:tc>
          <w:tcPr>
            <w:tcW w:w="936" w:type="dxa"/>
          </w:tcPr>
          <w:p w14:paraId="4E645C18" w14:textId="77777777" w:rsidR="00D63380" w:rsidRDefault="00000000">
            <w:r>
              <w:rPr>
                <w:b/>
              </w:rPr>
              <w:t>T2=A'B</w:t>
            </w:r>
          </w:p>
        </w:tc>
        <w:tc>
          <w:tcPr>
            <w:tcW w:w="936" w:type="dxa"/>
          </w:tcPr>
          <w:p w14:paraId="7B2DE8AB" w14:textId="77777777" w:rsidR="00D63380" w:rsidRDefault="00000000">
            <w:r>
              <w:rPr>
                <w:b/>
              </w:rPr>
              <w:t>T3=A+T1</w:t>
            </w:r>
          </w:p>
        </w:tc>
        <w:tc>
          <w:tcPr>
            <w:tcW w:w="936" w:type="dxa"/>
          </w:tcPr>
          <w:p w14:paraId="2B43F42A" w14:textId="77777777" w:rsidR="00D63380" w:rsidRDefault="00000000">
            <w:r>
              <w:rPr>
                <w:b/>
              </w:rPr>
              <w:t>T4=T2⊕D</w:t>
            </w:r>
          </w:p>
        </w:tc>
        <w:tc>
          <w:tcPr>
            <w:tcW w:w="936" w:type="dxa"/>
          </w:tcPr>
          <w:p w14:paraId="68FAB577" w14:textId="77777777" w:rsidR="00D63380" w:rsidRDefault="00000000">
            <w:r>
              <w:rPr>
                <w:b/>
              </w:rPr>
              <w:t>F1</w:t>
            </w:r>
          </w:p>
        </w:tc>
        <w:tc>
          <w:tcPr>
            <w:tcW w:w="936" w:type="dxa"/>
          </w:tcPr>
          <w:p w14:paraId="751077A2" w14:textId="77777777" w:rsidR="00D63380" w:rsidRDefault="00000000">
            <w:r>
              <w:rPr>
                <w:b/>
              </w:rPr>
              <w:t>F2</w:t>
            </w:r>
          </w:p>
        </w:tc>
      </w:tr>
      <w:tr w:rsidR="00D63380" w14:paraId="5A1F68E0" w14:textId="77777777">
        <w:tc>
          <w:tcPr>
            <w:tcW w:w="936" w:type="dxa"/>
          </w:tcPr>
          <w:p w14:paraId="5BAF9C0A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7B02004C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16D26D8E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21C1A380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1CAA20D8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5BAD2EA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2B3A29AF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715DEDC5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3B779E8B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770A1DA0" w14:textId="77777777" w:rsidR="00D63380" w:rsidRDefault="00000000">
            <w:r>
              <w:t>0</w:t>
            </w:r>
          </w:p>
        </w:tc>
      </w:tr>
      <w:tr w:rsidR="00D63380" w14:paraId="2341C8E4" w14:textId="77777777">
        <w:tc>
          <w:tcPr>
            <w:tcW w:w="936" w:type="dxa"/>
          </w:tcPr>
          <w:p w14:paraId="02074CD8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D1BAA6C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965D4AA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329C7006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36827018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513215C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9F39BB2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1A8A3E6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1DA49D27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F2D988A" w14:textId="77777777" w:rsidR="00D63380" w:rsidRDefault="00000000">
            <w:r>
              <w:t>0</w:t>
            </w:r>
          </w:p>
        </w:tc>
      </w:tr>
      <w:tr w:rsidR="00D63380" w14:paraId="395C0A18" w14:textId="77777777">
        <w:tc>
          <w:tcPr>
            <w:tcW w:w="936" w:type="dxa"/>
          </w:tcPr>
          <w:p w14:paraId="2DC495BE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9B1555D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324CB97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5A354E5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25FCA464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83B69F1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A5C25AE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C1E69F7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5D3F5D5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F8AC2B2" w14:textId="77777777" w:rsidR="00D63380" w:rsidRDefault="00000000">
            <w:r>
              <w:t>0</w:t>
            </w:r>
          </w:p>
        </w:tc>
      </w:tr>
      <w:tr w:rsidR="00D63380" w14:paraId="33766A9D" w14:textId="77777777">
        <w:tc>
          <w:tcPr>
            <w:tcW w:w="936" w:type="dxa"/>
          </w:tcPr>
          <w:p w14:paraId="1AFC160F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3E70109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01F89F6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34FC9E7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5A5773D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8033B85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F0F3D4C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6AF8099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75E54E50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78FA4001" w14:textId="77777777" w:rsidR="00D63380" w:rsidRDefault="00000000">
            <w:r>
              <w:t>0</w:t>
            </w:r>
          </w:p>
        </w:tc>
      </w:tr>
      <w:tr w:rsidR="00D63380" w14:paraId="1920138B" w14:textId="77777777">
        <w:tc>
          <w:tcPr>
            <w:tcW w:w="936" w:type="dxa"/>
          </w:tcPr>
          <w:p w14:paraId="60E4D370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59057B0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D80D946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31C2034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90C598F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79D4A7A6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E30904D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81CC3B2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28C68E4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3FA0DBE1" w14:textId="77777777" w:rsidR="00D63380" w:rsidRDefault="00000000">
            <w:r>
              <w:t>1</w:t>
            </w:r>
          </w:p>
        </w:tc>
      </w:tr>
      <w:tr w:rsidR="00D63380" w14:paraId="1D79B59D" w14:textId="77777777">
        <w:tc>
          <w:tcPr>
            <w:tcW w:w="936" w:type="dxa"/>
          </w:tcPr>
          <w:p w14:paraId="7E9A75F0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6AB6C1B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795EFB48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BDAF131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2963BE31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72842C06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5399D44B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F7233A9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B34C23E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20CBB48" w14:textId="77777777" w:rsidR="00D63380" w:rsidRDefault="00000000">
            <w:r>
              <w:t>0</w:t>
            </w:r>
          </w:p>
        </w:tc>
      </w:tr>
      <w:tr w:rsidR="00D63380" w14:paraId="110526F2" w14:textId="77777777">
        <w:tc>
          <w:tcPr>
            <w:tcW w:w="936" w:type="dxa"/>
          </w:tcPr>
          <w:p w14:paraId="6139168F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623539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744A1041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585E965B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3FBB0DEE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6123A62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045669B1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2216599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56435E32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7181862B" w14:textId="77777777" w:rsidR="00D63380" w:rsidRDefault="00000000">
            <w:r>
              <w:t>1</w:t>
            </w:r>
          </w:p>
        </w:tc>
      </w:tr>
      <w:tr w:rsidR="00D63380" w14:paraId="2D86D2FD" w14:textId="77777777">
        <w:tc>
          <w:tcPr>
            <w:tcW w:w="936" w:type="dxa"/>
          </w:tcPr>
          <w:p w14:paraId="0DB3C70B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4E79C28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045E75FD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36E11B04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74D63374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880E286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37F1268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1CF216EB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E6607DF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7B48A8F6" w14:textId="77777777" w:rsidR="00D63380" w:rsidRDefault="00000000">
            <w:r>
              <w:t>0</w:t>
            </w:r>
          </w:p>
        </w:tc>
      </w:tr>
      <w:tr w:rsidR="00D63380" w14:paraId="6FCCF6B2" w14:textId="77777777">
        <w:tc>
          <w:tcPr>
            <w:tcW w:w="936" w:type="dxa"/>
          </w:tcPr>
          <w:p w14:paraId="285903DC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79F5E17D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8D87F0E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48F25A9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12A49B9D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FF299FF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290A9BD0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17083BAE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31E62FC5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6C35CD3" w14:textId="77777777" w:rsidR="00D63380" w:rsidRDefault="00000000">
            <w:r>
              <w:t>0</w:t>
            </w:r>
          </w:p>
        </w:tc>
      </w:tr>
      <w:tr w:rsidR="00D63380" w14:paraId="67A5B028" w14:textId="77777777">
        <w:tc>
          <w:tcPr>
            <w:tcW w:w="936" w:type="dxa"/>
          </w:tcPr>
          <w:p w14:paraId="25210805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7F3D7D4E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74FD2333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2E3C641F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5DD9D832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947D554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23CF9EDB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F0DF8E5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6125205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07E141CB" w14:textId="77777777" w:rsidR="00D63380" w:rsidRDefault="00000000">
            <w:r>
              <w:t>0</w:t>
            </w:r>
          </w:p>
        </w:tc>
      </w:tr>
      <w:tr w:rsidR="00D63380" w14:paraId="19F02E62" w14:textId="77777777">
        <w:tc>
          <w:tcPr>
            <w:tcW w:w="936" w:type="dxa"/>
          </w:tcPr>
          <w:p w14:paraId="5A63DD3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429D23B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13730012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3DD675D3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772FDD6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180E0F2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8427477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787AB6D2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16C47BF8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0AD49F4E" w14:textId="77777777" w:rsidR="00D63380" w:rsidRDefault="00000000">
            <w:r>
              <w:t>0</w:t>
            </w:r>
          </w:p>
        </w:tc>
      </w:tr>
      <w:tr w:rsidR="00D63380" w14:paraId="5B6E0883" w14:textId="77777777">
        <w:tc>
          <w:tcPr>
            <w:tcW w:w="936" w:type="dxa"/>
          </w:tcPr>
          <w:p w14:paraId="2E301E2D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07025D26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0BC2225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C76A6C7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7EE9091E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D0FAD9F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D8491FD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11E17FF6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12F6CD2C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2129CB6E" w14:textId="77777777" w:rsidR="00D63380" w:rsidRDefault="00000000">
            <w:r>
              <w:t>0</w:t>
            </w:r>
          </w:p>
        </w:tc>
      </w:tr>
      <w:tr w:rsidR="00D63380" w14:paraId="15818DD7" w14:textId="77777777">
        <w:tc>
          <w:tcPr>
            <w:tcW w:w="936" w:type="dxa"/>
          </w:tcPr>
          <w:p w14:paraId="2749635B" w14:textId="77777777" w:rsidR="00D63380" w:rsidRDefault="00000000">
            <w:r>
              <w:lastRenderedPageBreak/>
              <w:t>1</w:t>
            </w:r>
          </w:p>
        </w:tc>
        <w:tc>
          <w:tcPr>
            <w:tcW w:w="936" w:type="dxa"/>
          </w:tcPr>
          <w:p w14:paraId="457564C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3A76A5A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08A7CC8D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285EE623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BAF86EF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77D85DD5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2949A82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9F836E1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225E44C9" w14:textId="77777777" w:rsidR="00D63380" w:rsidRDefault="00000000">
            <w:r>
              <w:t>0</w:t>
            </w:r>
          </w:p>
        </w:tc>
      </w:tr>
      <w:tr w:rsidR="00D63380" w14:paraId="4AE661CC" w14:textId="77777777">
        <w:tc>
          <w:tcPr>
            <w:tcW w:w="936" w:type="dxa"/>
          </w:tcPr>
          <w:p w14:paraId="262B3B2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38872DF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04ABC7F5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4D22A78B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5825969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34ACE9C9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8919949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34B27A7C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3E11AF47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77E1487" w14:textId="77777777" w:rsidR="00D63380" w:rsidRDefault="00000000">
            <w:r>
              <w:t>0</w:t>
            </w:r>
          </w:p>
        </w:tc>
      </w:tr>
      <w:tr w:rsidR="00D63380" w14:paraId="0DBF3E2A" w14:textId="77777777">
        <w:tc>
          <w:tcPr>
            <w:tcW w:w="936" w:type="dxa"/>
          </w:tcPr>
          <w:p w14:paraId="0342B86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31A8694F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24DCD026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62A011E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479C865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F09A521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1010C60C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E8A72C7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06233E1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626D14AE" w14:textId="77777777" w:rsidR="00D63380" w:rsidRDefault="00000000">
            <w:r>
              <w:t>0</w:t>
            </w:r>
          </w:p>
        </w:tc>
      </w:tr>
      <w:tr w:rsidR="00D63380" w14:paraId="7E3067C0" w14:textId="77777777">
        <w:tc>
          <w:tcPr>
            <w:tcW w:w="936" w:type="dxa"/>
          </w:tcPr>
          <w:p w14:paraId="7CC09AC2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03FE0BF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441D2C57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2E3ACEE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211FA6AB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5649BD8B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65F96C03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2CB1AC39" w14:textId="77777777" w:rsidR="00D63380" w:rsidRDefault="00000000">
            <w:r>
              <w:t>0</w:t>
            </w:r>
          </w:p>
        </w:tc>
        <w:tc>
          <w:tcPr>
            <w:tcW w:w="936" w:type="dxa"/>
          </w:tcPr>
          <w:p w14:paraId="3728C739" w14:textId="77777777" w:rsidR="00D63380" w:rsidRDefault="00000000">
            <w:r>
              <w:t>1</w:t>
            </w:r>
          </w:p>
        </w:tc>
        <w:tc>
          <w:tcPr>
            <w:tcW w:w="936" w:type="dxa"/>
          </w:tcPr>
          <w:p w14:paraId="326F983F" w14:textId="77777777" w:rsidR="00D63380" w:rsidRDefault="00000000">
            <w:r>
              <w:t>0</w:t>
            </w:r>
          </w:p>
        </w:tc>
      </w:tr>
    </w:tbl>
    <w:p w14:paraId="220919CD" w14:textId="77777777" w:rsidR="00D63380" w:rsidRDefault="00000000">
      <w:pPr>
        <w:keepNext/>
        <w:spacing w:before="360" w:after="120"/>
      </w:pPr>
      <w:r>
        <w:rPr>
          <w:b/>
          <w:sz w:val="28"/>
        </w:rPr>
        <w:t>b) K-Map Simplification</w:t>
      </w:r>
    </w:p>
    <w:p w14:paraId="522F9A46" w14:textId="77777777" w:rsidR="00D63380" w:rsidRDefault="00000000">
      <w:pPr>
        <w:keepNext/>
        <w:spacing w:before="240" w:after="120"/>
      </w:pPr>
      <w:r>
        <w:rPr>
          <w:b/>
          <w:sz w:val="24"/>
        </w:rPr>
        <w:t>1. K-Map for Output F1</w:t>
      </w:r>
    </w:p>
    <w:p w14:paraId="073E503E" w14:textId="77777777" w:rsidR="00D63380" w:rsidRDefault="00000000">
      <w:r>
        <w:t>F1(A, B, C, D) = Σ m(2, 3, 4, 6, 8, 9, 10, 11, 12, 13, 14, 15)</w:t>
      </w:r>
    </w:p>
    <w:p w14:paraId="7C9901B5" w14:textId="77777777" w:rsidR="00D63380" w:rsidRDefault="00000000">
      <w:pPr>
        <w:keepNext/>
        <w:spacing w:before="240" w:after="120"/>
      </w:pPr>
      <w:r>
        <w:rPr>
          <w:b/>
          <w:sz w:val="24"/>
        </w:rPr>
        <w:t>Grouping for F1:</w:t>
      </w:r>
    </w:p>
    <w:p w14:paraId="14E37CE2" w14:textId="77777777" w:rsidR="00D63380" w:rsidRDefault="00000000">
      <w:r>
        <w:t>• Group of 8: A</w:t>
      </w:r>
      <w:r>
        <w:br/>
        <w:t>• Group of 4: B'C</w:t>
      </w:r>
      <w:r>
        <w:br/>
        <w:t>• Group of 4: B'D</w:t>
      </w:r>
      <w:r>
        <w:br/>
        <w:t>• Group of 4: BD'</w:t>
      </w:r>
    </w:p>
    <w:p w14:paraId="763AB4CD" w14:textId="77777777" w:rsidR="00D63380" w:rsidRDefault="00000000">
      <w:pPr>
        <w:keepNext/>
        <w:spacing w:before="240" w:after="120"/>
      </w:pPr>
      <w:r>
        <w:rPr>
          <w:b/>
          <w:sz w:val="24"/>
        </w:rPr>
        <w:t>Simplified Equation for F1:</w:t>
      </w:r>
    </w:p>
    <w:p w14:paraId="45372059" w14:textId="77777777" w:rsidR="00D63380" w:rsidRDefault="00000000">
      <w:r>
        <w:rPr>
          <w:b/>
        </w:rPr>
        <w:t>F1 = A + B'C + B'D + BD'</w:t>
      </w:r>
    </w:p>
    <w:p w14:paraId="6EE0C42E" w14:textId="77777777" w:rsidR="00D63380" w:rsidRDefault="00000000">
      <w:pPr>
        <w:keepNext/>
        <w:spacing w:before="240" w:after="120"/>
      </w:pPr>
      <w:r>
        <w:rPr>
          <w:b/>
          <w:sz w:val="24"/>
        </w:rPr>
        <w:t>2. K-Map for Output F2</w:t>
      </w:r>
    </w:p>
    <w:p w14:paraId="3FD30E59" w14:textId="77777777" w:rsidR="00D63380" w:rsidRDefault="00000000">
      <w:r>
        <w:t>F2(A, B, C, D) = Σ m(4, 6)</w:t>
      </w:r>
    </w:p>
    <w:p w14:paraId="1EDA4CEB" w14:textId="77777777" w:rsidR="00D63380" w:rsidRDefault="00000000">
      <w:pPr>
        <w:keepNext/>
        <w:spacing w:before="240" w:after="120"/>
      </w:pPr>
      <w:r>
        <w:rPr>
          <w:b/>
          <w:sz w:val="24"/>
        </w:rPr>
        <w:t>Grouping for F2:</w:t>
      </w:r>
    </w:p>
    <w:p w14:paraId="37C58C05" w14:textId="77777777" w:rsidR="00D63380" w:rsidRDefault="00000000">
      <w:r>
        <w:t>• Grouping Pair: A'BD'</w:t>
      </w:r>
    </w:p>
    <w:p w14:paraId="30995B95" w14:textId="77777777" w:rsidR="00D63380" w:rsidRDefault="00000000">
      <w:pPr>
        <w:keepNext/>
        <w:spacing w:before="240" w:after="120"/>
      </w:pPr>
      <w:r>
        <w:rPr>
          <w:b/>
          <w:sz w:val="24"/>
        </w:rPr>
        <w:t>Simplified Equation for F2:</w:t>
      </w:r>
    </w:p>
    <w:p w14:paraId="065B2CB6" w14:textId="77777777" w:rsidR="00D63380" w:rsidRDefault="00000000">
      <w:r>
        <w:rPr>
          <w:b/>
        </w:rPr>
        <w:t>F2 = A'BD'</w:t>
      </w:r>
    </w:p>
    <w:p w14:paraId="72CF03D4" w14:textId="77777777" w:rsidR="00D63380" w:rsidRDefault="00000000">
      <w:pPr>
        <w:keepNext/>
        <w:spacing w:before="360" w:after="120"/>
      </w:pPr>
      <w:r>
        <w:rPr>
          <w:b/>
          <w:sz w:val="36"/>
        </w:rPr>
        <w:t>Problem 4.2</w:t>
      </w:r>
    </w:p>
    <w:p w14:paraId="0AD2C152" w14:textId="77777777" w:rsidR="00D63380" w:rsidRDefault="00000000">
      <w:pPr>
        <w:keepNext/>
        <w:spacing w:before="240" w:after="120"/>
      </w:pPr>
      <w:r>
        <w:rPr>
          <w:b/>
          <w:sz w:val="28"/>
        </w:rPr>
        <w:t>Steps for Deriving and Simplifying Outputs:</w:t>
      </w:r>
    </w:p>
    <w:p w14:paraId="524F3071" w14:textId="77777777" w:rsidR="00D63380" w:rsidRDefault="00000000">
      <w:r>
        <w:t>• Top Inverter: A'</w:t>
      </w:r>
      <w:r>
        <w:br/>
        <w:t>• Bottom-left AND: BC</w:t>
      </w:r>
      <w:r>
        <w:br/>
        <w:t>• Middle OR: A' + BC</w:t>
      </w:r>
      <w:r>
        <w:br/>
        <w:t>• Bottom-centered NAND: (A · D)' = A' + D'</w:t>
      </w:r>
      <w:r>
        <w:br/>
        <w:t>• Top-Right NAND: [A · (A · D)']' = A' + A · D = A' + D</w:t>
      </w:r>
    </w:p>
    <w:p w14:paraId="43024E18" w14:textId="77777777" w:rsidR="00D63380" w:rsidRDefault="00000000">
      <w:pPr>
        <w:keepNext/>
        <w:spacing w:before="240" w:after="120"/>
      </w:pPr>
      <w:r>
        <w:rPr>
          <w:b/>
          <w:sz w:val="24"/>
        </w:rPr>
        <w:lastRenderedPageBreak/>
        <w:t>1. Output F</w:t>
      </w:r>
    </w:p>
    <w:p w14:paraId="4A7ACFE7" w14:textId="77777777" w:rsidR="00D63380" w:rsidRDefault="00000000">
      <w:r>
        <w:t>F is the NAND of Top-Right NAND and Middle OR output:</w:t>
      </w:r>
      <w:r>
        <w:br/>
      </w:r>
      <w:r>
        <w:rPr>
          <w:b/>
        </w:rPr>
        <w:t>F = (A' + D)(A' + BC)</w:t>
      </w:r>
      <w:r>
        <w:rPr>
          <w:b/>
        </w:rPr>
        <w:br/>
      </w:r>
      <w:r>
        <w:rPr>
          <w:b/>
        </w:rPr>
        <w:br/>
      </w:r>
      <w:r>
        <w:t>Expanding:</w:t>
      </w:r>
      <w:r>
        <w:br/>
        <w:t>F = A'A' + A'BC + A'D + BCD</w:t>
      </w:r>
      <w:r>
        <w:br/>
        <w:t>F = A' + A'BC + A'D + BCD</w:t>
      </w:r>
      <w:r>
        <w:br/>
        <w:t>F = A'(1 + BC) + A'D + BCD</w:t>
      </w:r>
      <w:r>
        <w:br/>
        <w:t>F = A' + A'D + BCD</w:t>
      </w:r>
      <w:r>
        <w:br/>
        <w:t>F = A' + BCD</w:t>
      </w:r>
      <w:r>
        <w:br/>
      </w:r>
      <w:r>
        <w:br/>
        <w:t>Applying the Consensus Theorem:</w:t>
      </w:r>
      <w:r>
        <w:br/>
        <w:t>F = A' + BCD</w:t>
      </w:r>
    </w:p>
    <w:p w14:paraId="64869AF2" w14:textId="77777777" w:rsidR="00D63380" w:rsidRDefault="00000000">
      <w:pPr>
        <w:keepNext/>
        <w:spacing w:before="240" w:after="120"/>
      </w:pPr>
      <w:r>
        <w:rPr>
          <w:b/>
          <w:sz w:val="24"/>
        </w:rPr>
        <w:t>2. Output G</w:t>
      </w:r>
    </w:p>
    <w:p w14:paraId="1AF32170" w14:textId="77777777" w:rsidR="00D63380" w:rsidRDefault="00000000">
      <w:r>
        <w:t>G is the AND of the Middle OR and Bottom-Center NAND outputs:</w:t>
      </w:r>
      <w:r>
        <w:br/>
      </w:r>
      <w:r>
        <w:rPr>
          <w:b/>
        </w:rPr>
        <w:t>G = (A' + BC)(A' + D')</w:t>
      </w:r>
      <w:r>
        <w:rPr>
          <w:b/>
        </w:rPr>
        <w:br/>
      </w:r>
      <w:r>
        <w:rPr>
          <w:b/>
        </w:rPr>
        <w:br/>
      </w:r>
      <w:r>
        <w:t>Expanding:</w:t>
      </w:r>
      <w:r>
        <w:br/>
        <w:t>G = A'A' + A'D' + ABC + BCD'</w:t>
      </w:r>
      <w:r>
        <w:br/>
        <w:t>G = A' + A'D' + ABC + BCD'</w:t>
      </w:r>
      <w:r>
        <w:br/>
      </w:r>
      <w:r>
        <w:br/>
        <w:t>Applying the Consensus Theorem / Simplification:</w:t>
      </w:r>
      <w:r>
        <w:br/>
        <w:t>G = A' + BC</w:t>
      </w:r>
    </w:p>
    <w:p w14:paraId="7C569243" w14:textId="77777777" w:rsidR="00D63380" w:rsidRDefault="00000000">
      <w:pPr>
        <w:keepNext/>
        <w:spacing w:before="360" w:after="120"/>
      </w:pPr>
      <w:r>
        <w:rPr>
          <w:b/>
          <w:sz w:val="28"/>
        </w:rPr>
        <w:t>Final Answer</w:t>
      </w:r>
    </w:p>
    <w:p w14:paraId="2036069C" w14:textId="77777777" w:rsidR="00D63380" w:rsidRDefault="00000000">
      <w:r>
        <w:rPr>
          <w:b/>
        </w:rPr>
        <w:t>F = A' + BCD</w:t>
      </w:r>
      <w:r>
        <w:rPr>
          <w:b/>
        </w:rPr>
        <w:br/>
        <w:t>G = A' + BC</w:t>
      </w:r>
    </w:p>
    <w:sectPr w:rsidR="00D633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041491">
    <w:abstractNumId w:val="8"/>
  </w:num>
  <w:num w:numId="2" w16cid:durableId="1413509383">
    <w:abstractNumId w:val="6"/>
  </w:num>
  <w:num w:numId="3" w16cid:durableId="1696925818">
    <w:abstractNumId w:val="5"/>
  </w:num>
  <w:num w:numId="4" w16cid:durableId="483939109">
    <w:abstractNumId w:val="4"/>
  </w:num>
  <w:num w:numId="5" w16cid:durableId="2050647940">
    <w:abstractNumId w:val="7"/>
  </w:num>
  <w:num w:numId="6" w16cid:durableId="1143086975">
    <w:abstractNumId w:val="3"/>
  </w:num>
  <w:num w:numId="7" w16cid:durableId="2061242912">
    <w:abstractNumId w:val="2"/>
  </w:num>
  <w:num w:numId="8" w16cid:durableId="396517663">
    <w:abstractNumId w:val="1"/>
  </w:num>
  <w:num w:numId="9" w16cid:durableId="211566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3380"/>
    <w:rsid w:val="00DD35F0"/>
    <w:rsid w:val="00E763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ED6D3"/>
  <w14:defaultImageDpi w14:val="300"/>
  <w15:docId w15:val="{DC7C571F-1273-1048-820B-ADBD2EA3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(FA24-BSE-042) MUHAMMAD ABDULLAH</cp:lastModifiedBy>
  <cp:revision>2</cp:revision>
  <dcterms:created xsi:type="dcterms:W3CDTF">2013-12-23T23:15:00Z</dcterms:created>
  <dcterms:modified xsi:type="dcterms:W3CDTF">2026-05-22T12:57:00Z</dcterms:modified>
  <cp:category/>
</cp:coreProperties>
</file>