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9D05" w14:textId="77777777" w:rsidR="00F714AA" w:rsidRDefault="00F714AA" w:rsidP="00F714AA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2DFC998A" wp14:editId="4E9AFE2D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911F" w14:textId="77777777" w:rsidR="00F714AA" w:rsidRDefault="00F714AA" w:rsidP="00F714AA">
      <w:pPr>
        <w:jc w:val="center"/>
        <w:rPr>
          <w:b/>
          <w:sz w:val="40"/>
        </w:rPr>
      </w:pPr>
    </w:p>
    <w:p w14:paraId="63E79903" w14:textId="77777777" w:rsidR="00F714AA" w:rsidRPr="00981ED7" w:rsidRDefault="00F714AA" w:rsidP="00F714AA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 xml:space="preserve">Digital Logics &amp; Design </w:t>
      </w:r>
    </w:p>
    <w:p w14:paraId="3F86596F" w14:textId="77777777" w:rsidR="00F714AA" w:rsidRPr="00134C0C" w:rsidRDefault="00F714AA" w:rsidP="00F714AA">
      <w:pPr>
        <w:jc w:val="center"/>
        <w:rPr>
          <w:sz w:val="32"/>
        </w:rPr>
      </w:pPr>
    </w:p>
    <w:p w14:paraId="2021D583" w14:textId="77777777" w:rsidR="00F714AA" w:rsidRPr="00981ED7" w:rsidRDefault="00F714AA" w:rsidP="00F714AA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4D08C26E" w14:textId="77777777" w:rsidR="00F714AA" w:rsidRPr="00981ED7" w:rsidRDefault="00F714AA" w:rsidP="00F714AA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6417C682" w14:textId="15E01B26" w:rsidR="00F714AA" w:rsidRDefault="00F714AA" w:rsidP="00F714AA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 xml:space="preserve">Sir </w:t>
      </w:r>
      <w:r>
        <w:rPr>
          <w:bCs/>
          <w:sz w:val="32"/>
          <w:szCs w:val="21"/>
        </w:rPr>
        <w:t>Ghufran</w:t>
      </w:r>
    </w:p>
    <w:p w14:paraId="7F274D2D" w14:textId="77777777" w:rsidR="00F714AA" w:rsidRPr="00981ED7" w:rsidRDefault="00F714AA" w:rsidP="00F714AA">
      <w:pPr>
        <w:jc w:val="center"/>
        <w:rPr>
          <w:sz w:val="32"/>
          <w:szCs w:val="21"/>
        </w:rPr>
      </w:pPr>
    </w:p>
    <w:p w14:paraId="21C8C364" w14:textId="7DF8FC50" w:rsidR="00F714AA" w:rsidRPr="00981ED7" w:rsidRDefault="00F714AA" w:rsidP="00F714AA">
      <w:pPr>
        <w:jc w:val="center"/>
        <w:rPr>
          <w:b/>
          <w:sz w:val="40"/>
        </w:rPr>
      </w:pPr>
      <w:r>
        <w:rPr>
          <w:b/>
          <w:sz w:val="40"/>
        </w:rPr>
        <w:t xml:space="preserve">Assignment# </w:t>
      </w:r>
      <w:r>
        <w:rPr>
          <w:b/>
          <w:sz w:val="40"/>
        </w:rPr>
        <w:t>2</w:t>
      </w:r>
    </w:p>
    <w:p w14:paraId="1CFC003C" w14:textId="4D03DC56" w:rsidR="008E362B" w:rsidRDefault="00000000">
      <w:pPr>
        <w:jc w:val="center"/>
      </w:pPr>
      <w:r>
        <w:br/>
      </w:r>
    </w:p>
    <w:p w14:paraId="0AA1C32F" w14:textId="77777777" w:rsidR="008E362B" w:rsidRDefault="00000000">
      <w:pPr>
        <w:pStyle w:val="Heading1"/>
      </w:pPr>
      <w:r>
        <w:lastRenderedPageBreak/>
        <w:t>Page 1: Logic Expression Verification &amp; Simplification</w:t>
      </w:r>
    </w:p>
    <w:p w14:paraId="7AC99D30" w14:textId="77777777" w:rsidR="008E362B" w:rsidRDefault="00000000">
      <w:r>
        <w:rPr>
          <w:i/>
        </w:rPr>
        <w:t>[source: 22]</w:t>
      </w:r>
      <w:r>
        <w:rPr>
          <w:i/>
        </w:rPr>
        <w:br/>
      </w:r>
      <w:r>
        <w:rPr>
          <w:b/>
        </w:rPr>
        <w:t xml:space="preserve">Initial Expression: </w:t>
      </w:r>
      <w:r>
        <w:t>F = ABC + A'D</w:t>
      </w:r>
      <w:r>
        <w:br/>
      </w:r>
      <w:r>
        <w:br/>
      </w:r>
      <w:r>
        <w:rPr>
          <w:b/>
        </w:rPr>
        <w:t xml:space="preserve">Output G description: </w:t>
      </w:r>
      <w:r>
        <w:t>G is the Middle OR and AND of Bottom-Center the NAND outputs</w:t>
      </w:r>
      <w:r>
        <w:br/>
      </w:r>
      <w:r>
        <w:br/>
      </w:r>
      <w:r>
        <w:rPr>
          <w:b/>
        </w:rPr>
        <w:t xml:space="preserve">Given intermediate equation: </w:t>
      </w:r>
      <w:r>
        <w:t>C2 = (A' + BC)(A + D')</w:t>
      </w:r>
      <w:r>
        <w:br/>
      </w:r>
      <w:r>
        <w:br/>
      </w:r>
      <w:r>
        <w:rPr>
          <w:b/>
        </w:rPr>
        <w:t>Expanding the equation:</w:t>
      </w:r>
      <w:r>
        <w:rPr>
          <w:b/>
        </w:rPr>
        <w:br/>
      </w:r>
      <w:r>
        <w:t>C2 = A'A + A'D' + ABC + BCD' = ABC + A'D' + BCD'</w:t>
      </w:r>
      <w:r>
        <w:br/>
      </w:r>
      <w:r>
        <w:br/>
      </w:r>
      <w:r>
        <w:rPr>
          <w:b/>
        </w:rPr>
        <w:t xml:space="preserve">Applying the Consensus Theorem: </w:t>
      </w:r>
      <w:r>
        <w:t>G = ABC + A'D'</w:t>
      </w:r>
      <w:r>
        <w:br/>
      </w:r>
      <w:r>
        <w:br/>
      </w:r>
      <w:r>
        <w:rPr>
          <w:b/>
        </w:rPr>
        <w:t>Final Answer:</w:t>
      </w:r>
      <w:r>
        <w:rPr>
          <w:b/>
        </w:rPr>
        <w:br/>
      </w:r>
      <w:r>
        <w:t>F = ABC + A'D</w:t>
      </w:r>
      <w:r>
        <w:br/>
        <w:t>G = ABC + A'D'</w:t>
      </w:r>
    </w:p>
    <w:p w14:paraId="23A046B5" w14:textId="77777777" w:rsidR="008E362B" w:rsidRDefault="00000000">
      <w:r>
        <w:br w:type="page"/>
      </w:r>
    </w:p>
    <w:p w14:paraId="56C5426D" w14:textId="77777777" w:rsidR="008E362B" w:rsidRDefault="00000000">
      <w:pPr>
        <w:pStyle w:val="Heading1"/>
      </w:pPr>
      <w:r>
        <w:lastRenderedPageBreak/>
        <w:t>Page 2: Assignment Overview &amp; Truth Table</w:t>
      </w:r>
    </w:p>
    <w:p w14:paraId="68924409" w14:textId="77777777" w:rsidR="008E362B" w:rsidRDefault="00000000">
      <w:r>
        <w:rPr>
          <w:i/>
        </w:rPr>
        <w:t>[source: 23] Assignment 4:</w:t>
      </w:r>
      <w:r>
        <w:rPr>
          <w:i/>
        </w:rPr>
        <w:br/>
      </w:r>
      <w:r>
        <w:rPr>
          <w:b/>
        </w:rPr>
        <w:t>Hashim Ali Khan | F24-BSE-027</w:t>
      </w:r>
      <w:r>
        <w:rPr>
          <w:b/>
        </w:rPr>
        <w:br/>
      </w:r>
      <w:r>
        <w:t>BCD to Seven-Segment Decoder Design</w:t>
      </w:r>
      <w:r>
        <w:br/>
      </w:r>
      <w:r>
        <w:br/>
      </w:r>
      <w:r>
        <w:rPr>
          <w:b/>
        </w:rPr>
        <w:t>Display Segments Layout / Specification:</w:t>
      </w:r>
      <w:r>
        <w:rPr>
          <w:b/>
        </w:rPr>
        <w:br/>
      </w:r>
      <w:r>
        <w:t>Input: 4-bit BCD (A, B, C, D) where A is MSB and D is LSB.</w:t>
      </w:r>
      <w:r>
        <w:br/>
        <w:t>Active-High Outputs: 1 = ON, 0 = OFF.</w:t>
      </w:r>
      <w:r>
        <w:br/>
      </w:r>
      <w:r>
        <w:rPr>
          <w:i/>
        </w:rPr>
        <w:t xml:space="preserve">[source: 24] Don't Care Conditions: </w:t>
      </w:r>
      <w:r>
        <w:t>Invalid BCD conditions / Min-terms (10-15) are treated as X.</w:t>
      </w:r>
      <w:r>
        <w:br/>
      </w:r>
      <w:r>
        <w:br/>
      </w:r>
      <w:r>
        <w:rPr>
          <w:i/>
        </w:rPr>
        <w:t>[source: 25] Decoder Truth Table:</w:t>
      </w:r>
      <w:r>
        <w:rPr>
          <w:i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8E362B" w14:paraId="0F26156F" w14:textId="77777777">
        <w:tc>
          <w:tcPr>
            <w:tcW w:w="1080" w:type="dxa"/>
            <w:shd w:val="clear" w:color="auto" w:fill="1B365D"/>
          </w:tcPr>
          <w:p w14:paraId="4E48F173" w14:textId="77777777" w:rsidR="008E362B" w:rsidRDefault="00000000">
            <w:r>
              <w:rPr>
                <w:b/>
                <w:color w:val="FFFFFF"/>
              </w:rPr>
              <w:t>Dec</w:t>
            </w:r>
          </w:p>
        </w:tc>
        <w:tc>
          <w:tcPr>
            <w:tcW w:w="1080" w:type="dxa"/>
            <w:shd w:val="clear" w:color="auto" w:fill="1B365D"/>
          </w:tcPr>
          <w:p w14:paraId="5F639CFF" w14:textId="77777777" w:rsidR="008E362B" w:rsidRDefault="00000000">
            <w:r>
              <w:rPr>
                <w:b/>
                <w:color w:val="FFFFFF"/>
              </w:rPr>
              <w:t>BCD (A B C D)</w:t>
            </w:r>
          </w:p>
        </w:tc>
        <w:tc>
          <w:tcPr>
            <w:tcW w:w="1080" w:type="dxa"/>
            <w:shd w:val="clear" w:color="auto" w:fill="1B365D"/>
          </w:tcPr>
          <w:p w14:paraId="0B8AC2C6" w14:textId="77777777" w:rsidR="008E362B" w:rsidRDefault="00000000">
            <w:r>
              <w:rPr>
                <w:b/>
                <w:color w:val="FFFFFF"/>
              </w:rPr>
              <w:t>a</w:t>
            </w:r>
          </w:p>
        </w:tc>
        <w:tc>
          <w:tcPr>
            <w:tcW w:w="1080" w:type="dxa"/>
            <w:shd w:val="clear" w:color="auto" w:fill="1B365D"/>
          </w:tcPr>
          <w:p w14:paraId="655EDB20" w14:textId="77777777" w:rsidR="008E362B" w:rsidRDefault="00000000">
            <w:r>
              <w:rPr>
                <w:b/>
                <w:color w:val="FFFFFF"/>
              </w:rPr>
              <w:t>b</w:t>
            </w:r>
          </w:p>
        </w:tc>
        <w:tc>
          <w:tcPr>
            <w:tcW w:w="1080" w:type="dxa"/>
            <w:shd w:val="clear" w:color="auto" w:fill="1B365D"/>
          </w:tcPr>
          <w:p w14:paraId="0309597C" w14:textId="77777777" w:rsidR="008E362B" w:rsidRDefault="00000000">
            <w:r>
              <w:rPr>
                <w:b/>
                <w:color w:val="FFFFFF"/>
              </w:rPr>
              <w:t>c</w:t>
            </w:r>
          </w:p>
        </w:tc>
        <w:tc>
          <w:tcPr>
            <w:tcW w:w="1080" w:type="dxa"/>
            <w:shd w:val="clear" w:color="auto" w:fill="1B365D"/>
          </w:tcPr>
          <w:p w14:paraId="18BA8B05" w14:textId="77777777" w:rsidR="008E362B" w:rsidRDefault="00000000">
            <w:r>
              <w:rPr>
                <w:b/>
                <w:color w:val="FFFFFF"/>
              </w:rPr>
              <w:t>d</w:t>
            </w:r>
          </w:p>
        </w:tc>
        <w:tc>
          <w:tcPr>
            <w:tcW w:w="1080" w:type="dxa"/>
            <w:shd w:val="clear" w:color="auto" w:fill="1B365D"/>
          </w:tcPr>
          <w:p w14:paraId="4773EF4C" w14:textId="77777777" w:rsidR="008E362B" w:rsidRDefault="00000000">
            <w:r>
              <w:rPr>
                <w:b/>
                <w:color w:val="FFFFFF"/>
              </w:rPr>
              <w:t>e</w:t>
            </w:r>
          </w:p>
        </w:tc>
        <w:tc>
          <w:tcPr>
            <w:tcW w:w="1080" w:type="dxa"/>
            <w:shd w:val="clear" w:color="auto" w:fill="1B365D"/>
          </w:tcPr>
          <w:p w14:paraId="45B01518" w14:textId="77777777" w:rsidR="008E362B" w:rsidRDefault="00000000">
            <w:r>
              <w:rPr>
                <w:b/>
                <w:color w:val="FFFFFF"/>
              </w:rPr>
              <w:t>f/g/DI</w:t>
            </w:r>
          </w:p>
        </w:tc>
      </w:tr>
      <w:tr w:rsidR="008E362B" w14:paraId="5195044A" w14:textId="77777777">
        <w:tc>
          <w:tcPr>
            <w:tcW w:w="1080" w:type="dxa"/>
          </w:tcPr>
          <w:p w14:paraId="43110363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7EBBD26A" w14:textId="77777777" w:rsidR="008E362B" w:rsidRDefault="00000000">
            <w:r>
              <w:t>0000</w:t>
            </w:r>
          </w:p>
        </w:tc>
        <w:tc>
          <w:tcPr>
            <w:tcW w:w="1080" w:type="dxa"/>
          </w:tcPr>
          <w:p w14:paraId="06842A77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175DD7BF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062A7CED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27074EF7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5E6D1C6A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1AE801AD" w14:textId="77777777" w:rsidR="008E362B" w:rsidRDefault="00000000">
            <w:r>
              <w:t>0</w:t>
            </w:r>
          </w:p>
        </w:tc>
      </w:tr>
      <w:tr w:rsidR="008E362B" w14:paraId="5CF1966A" w14:textId="77777777">
        <w:tc>
          <w:tcPr>
            <w:tcW w:w="1080" w:type="dxa"/>
          </w:tcPr>
          <w:p w14:paraId="5CD27ECC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125731E0" w14:textId="77777777" w:rsidR="008E362B" w:rsidRDefault="00000000">
            <w:r>
              <w:t>0001</w:t>
            </w:r>
          </w:p>
        </w:tc>
        <w:tc>
          <w:tcPr>
            <w:tcW w:w="1080" w:type="dxa"/>
          </w:tcPr>
          <w:p w14:paraId="36212914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3131C1C7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5CE3BD24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27DC03B8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3E876410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6B1698D2" w14:textId="77777777" w:rsidR="008E362B" w:rsidRDefault="00000000">
            <w:r>
              <w:t>0</w:t>
            </w:r>
          </w:p>
        </w:tc>
      </w:tr>
      <w:tr w:rsidR="008E362B" w14:paraId="2315EF5A" w14:textId="77777777">
        <w:tc>
          <w:tcPr>
            <w:tcW w:w="1080" w:type="dxa"/>
          </w:tcPr>
          <w:p w14:paraId="3B245087" w14:textId="77777777" w:rsidR="008E362B" w:rsidRDefault="00000000">
            <w:r>
              <w:t>2</w:t>
            </w:r>
          </w:p>
        </w:tc>
        <w:tc>
          <w:tcPr>
            <w:tcW w:w="1080" w:type="dxa"/>
          </w:tcPr>
          <w:p w14:paraId="7B3213B8" w14:textId="77777777" w:rsidR="008E362B" w:rsidRDefault="00000000">
            <w:r>
              <w:t>0010</w:t>
            </w:r>
          </w:p>
        </w:tc>
        <w:tc>
          <w:tcPr>
            <w:tcW w:w="1080" w:type="dxa"/>
          </w:tcPr>
          <w:p w14:paraId="4B2B8164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5F0FA36E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75FDA573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1EC11B99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714C88EE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202E1630" w14:textId="77777777" w:rsidR="008E362B" w:rsidRDefault="00000000">
            <w:r>
              <w:t>DI</w:t>
            </w:r>
          </w:p>
        </w:tc>
      </w:tr>
      <w:tr w:rsidR="008E362B" w14:paraId="1C0FC42D" w14:textId="77777777">
        <w:tc>
          <w:tcPr>
            <w:tcW w:w="1080" w:type="dxa"/>
          </w:tcPr>
          <w:p w14:paraId="1B8C2737" w14:textId="77777777" w:rsidR="008E362B" w:rsidRDefault="00000000">
            <w:r>
              <w:t>3</w:t>
            </w:r>
          </w:p>
        </w:tc>
        <w:tc>
          <w:tcPr>
            <w:tcW w:w="1080" w:type="dxa"/>
          </w:tcPr>
          <w:p w14:paraId="6AC92273" w14:textId="77777777" w:rsidR="008E362B" w:rsidRDefault="00000000">
            <w:r>
              <w:t>0011</w:t>
            </w:r>
          </w:p>
        </w:tc>
        <w:tc>
          <w:tcPr>
            <w:tcW w:w="1080" w:type="dxa"/>
          </w:tcPr>
          <w:p w14:paraId="413B7BD4" w14:textId="77777777" w:rsidR="008E362B" w:rsidRDefault="00000000">
            <w:r>
              <w:t>11</w:t>
            </w:r>
          </w:p>
        </w:tc>
        <w:tc>
          <w:tcPr>
            <w:tcW w:w="1080" w:type="dxa"/>
          </w:tcPr>
          <w:p w14:paraId="220A5CFE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029E421C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0C5AEABE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16EC21D7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7BDB0305" w14:textId="77777777" w:rsidR="008E362B" w:rsidRDefault="00000000">
            <w:r>
              <w:t>01</w:t>
            </w:r>
          </w:p>
        </w:tc>
      </w:tr>
      <w:tr w:rsidR="008E362B" w14:paraId="37AC57E3" w14:textId="77777777">
        <w:tc>
          <w:tcPr>
            <w:tcW w:w="1080" w:type="dxa"/>
          </w:tcPr>
          <w:p w14:paraId="23E5BD0E" w14:textId="77777777" w:rsidR="008E362B" w:rsidRDefault="00000000">
            <w:r>
              <w:t>4</w:t>
            </w:r>
          </w:p>
        </w:tc>
        <w:tc>
          <w:tcPr>
            <w:tcW w:w="1080" w:type="dxa"/>
          </w:tcPr>
          <w:p w14:paraId="3F92793C" w14:textId="77777777" w:rsidR="008E362B" w:rsidRDefault="00000000">
            <w:r>
              <w:t>0100</w:t>
            </w:r>
          </w:p>
        </w:tc>
        <w:tc>
          <w:tcPr>
            <w:tcW w:w="1080" w:type="dxa"/>
          </w:tcPr>
          <w:p w14:paraId="7141C0A5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02886F95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472D6159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32FC7258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19BB70BD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46E0C32C" w14:textId="77777777" w:rsidR="008E362B" w:rsidRDefault="00000000">
            <w:r>
              <w:t>00</w:t>
            </w:r>
          </w:p>
        </w:tc>
      </w:tr>
      <w:tr w:rsidR="008E362B" w14:paraId="0A5FB744" w14:textId="77777777">
        <w:tc>
          <w:tcPr>
            <w:tcW w:w="1080" w:type="dxa"/>
          </w:tcPr>
          <w:p w14:paraId="69B45E54" w14:textId="77777777" w:rsidR="008E362B" w:rsidRDefault="00000000">
            <w:r>
              <w:t>5</w:t>
            </w:r>
          </w:p>
        </w:tc>
        <w:tc>
          <w:tcPr>
            <w:tcW w:w="1080" w:type="dxa"/>
          </w:tcPr>
          <w:p w14:paraId="4793A591" w14:textId="77777777" w:rsidR="008E362B" w:rsidRDefault="00000000">
            <w:r>
              <w:t>0101</w:t>
            </w:r>
          </w:p>
        </w:tc>
        <w:tc>
          <w:tcPr>
            <w:tcW w:w="1080" w:type="dxa"/>
          </w:tcPr>
          <w:p w14:paraId="0643787B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6571C120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580ADC8A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33BB73E6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395A0942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4E22067D" w14:textId="77777777" w:rsidR="008E362B" w:rsidRDefault="00000000">
            <w:r>
              <w:t>1</w:t>
            </w:r>
          </w:p>
        </w:tc>
      </w:tr>
      <w:tr w:rsidR="008E362B" w14:paraId="46E8040B" w14:textId="77777777">
        <w:tc>
          <w:tcPr>
            <w:tcW w:w="1080" w:type="dxa"/>
          </w:tcPr>
          <w:p w14:paraId="1506549E" w14:textId="77777777" w:rsidR="008E362B" w:rsidRDefault="00000000">
            <w:r>
              <w:t>6</w:t>
            </w:r>
          </w:p>
        </w:tc>
        <w:tc>
          <w:tcPr>
            <w:tcW w:w="1080" w:type="dxa"/>
          </w:tcPr>
          <w:p w14:paraId="2EE8EB9E" w14:textId="77777777" w:rsidR="008E362B" w:rsidRDefault="00000000">
            <w:r>
              <w:t>0110</w:t>
            </w:r>
          </w:p>
        </w:tc>
        <w:tc>
          <w:tcPr>
            <w:tcW w:w="1080" w:type="dxa"/>
          </w:tcPr>
          <w:p w14:paraId="38A3EB69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038ADAEA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00FCE63A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011900C9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373FDDF6" w14:textId="77777777" w:rsidR="008E362B" w:rsidRDefault="00000000">
            <w:r>
              <w:t>10</w:t>
            </w:r>
          </w:p>
        </w:tc>
        <w:tc>
          <w:tcPr>
            <w:tcW w:w="1080" w:type="dxa"/>
          </w:tcPr>
          <w:p w14:paraId="2832FB86" w14:textId="77777777" w:rsidR="008E362B" w:rsidRDefault="00000000">
            <w:r>
              <w:t>1</w:t>
            </w:r>
          </w:p>
        </w:tc>
      </w:tr>
      <w:tr w:rsidR="008E362B" w14:paraId="048724FB" w14:textId="77777777">
        <w:tc>
          <w:tcPr>
            <w:tcW w:w="1080" w:type="dxa"/>
          </w:tcPr>
          <w:p w14:paraId="4DEFF4F5" w14:textId="77777777" w:rsidR="008E362B" w:rsidRDefault="00000000">
            <w:r>
              <w:t>7</w:t>
            </w:r>
          </w:p>
        </w:tc>
        <w:tc>
          <w:tcPr>
            <w:tcW w:w="1080" w:type="dxa"/>
          </w:tcPr>
          <w:p w14:paraId="0995487A" w14:textId="77777777" w:rsidR="008E362B" w:rsidRDefault="00000000">
            <w:r>
              <w:t>0111</w:t>
            </w:r>
          </w:p>
        </w:tc>
        <w:tc>
          <w:tcPr>
            <w:tcW w:w="1080" w:type="dxa"/>
          </w:tcPr>
          <w:p w14:paraId="3F0A3242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0536E1D3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258218F2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0B03C5B9" w14:textId="77777777" w:rsidR="008E362B" w:rsidRDefault="00000000">
            <w:r>
              <w:t>11</w:t>
            </w:r>
          </w:p>
        </w:tc>
        <w:tc>
          <w:tcPr>
            <w:tcW w:w="1080" w:type="dxa"/>
          </w:tcPr>
          <w:p w14:paraId="2AC4FA76" w14:textId="77777777" w:rsidR="008E362B" w:rsidRDefault="00000000">
            <w:r>
              <w:t>11</w:t>
            </w:r>
          </w:p>
        </w:tc>
        <w:tc>
          <w:tcPr>
            <w:tcW w:w="1080" w:type="dxa"/>
          </w:tcPr>
          <w:p w14:paraId="61C959CE" w14:textId="77777777" w:rsidR="008E362B" w:rsidRDefault="00000000">
            <w:r>
              <w:t>00</w:t>
            </w:r>
          </w:p>
        </w:tc>
      </w:tr>
      <w:tr w:rsidR="008E362B" w14:paraId="04AF7235" w14:textId="77777777">
        <w:tc>
          <w:tcPr>
            <w:tcW w:w="1080" w:type="dxa"/>
          </w:tcPr>
          <w:p w14:paraId="4FA26F4C" w14:textId="77777777" w:rsidR="008E362B" w:rsidRDefault="00000000">
            <w:r>
              <w:t>8</w:t>
            </w:r>
          </w:p>
        </w:tc>
        <w:tc>
          <w:tcPr>
            <w:tcW w:w="1080" w:type="dxa"/>
          </w:tcPr>
          <w:p w14:paraId="2594A6B4" w14:textId="77777777" w:rsidR="008E362B" w:rsidRDefault="00000000">
            <w:r>
              <w:t>1000</w:t>
            </w:r>
          </w:p>
        </w:tc>
        <w:tc>
          <w:tcPr>
            <w:tcW w:w="1080" w:type="dxa"/>
          </w:tcPr>
          <w:p w14:paraId="52CC170A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7A9CB7B1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693FF211" w14:textId="77777777" w:rsidR="008E362B" w:rsidRDefault="00000000">
            <w:r>
              <w:t>0</w:t>
            </w:r>
          </w:p>
        </w:tc>
        <w:tc>
          <w:tcPr>
            <w:tcW w:w="1080" w:type="dxa"/>
          </w:tcPr>
          <w:p w14:paraId="55365E40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21CAA28E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75CAEB3D" w14:textId="77777777" w:rsidR="008E362B" w:rsidRDefault="00000000">
            <w:r>
              <w:t>11</w:t>
            </w:r>
          </w:p>
        </w:tc>
      </w:tr>
      <w:tr w:rsidR="008E362B" w14:paraId="7D3E186B" w14:textId="77777777">
        <w:tc>
          <w:tcPr>
            <w:tcW w:w="1080" w:type="dxa"/>
          </w:tcPr>
          <w:p w14:paraId="59BD1612" w14:textId="77777777" w:rsidR="008E362B" w:rsidRDefault="00000000">
            <w:r>
              <w:t>9</w:t>
            </w:r>
          </w:p>
        </w:tc>
        <w:tc>
          <w:tcPr>
            <w:tcW w:w="1080" w:type="dxa"/>
          </w:tcPr>
          <w:p w14:paraId="4604A0EE" w14:textId="77777777" w:rsidR="008E362B" w:rsidRDefault="00000000">
            <w:r>
              <w:t>1001</w:t>
            </w:r>
          </w:p>
        </w:tc>
        <w:tc>
          <w:tcPr>
            <w:tcW w:w="1080" w:type="dxa"/>
          </w:tcPr>
          <w:p w14:paraId="3A9EB5FC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75B8511F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3B0D0487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7D738907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545CD784" w14:textId="77777777" w:rsidR="008E362B" w:rsidRDefault="00000000">
            <w:r>
              <w:t>1</w:t>
            </w:r>
          </w:p>
        </w:tc>
        <w:tc>
          <w:tcPr>
            <w:tcW w:w="1080" w:type="dxa"/>
          </w:tcPr>
          <w:p w14:paraId="08C4B41B" w14:textId="77777777" w:rsidR="008E362B" w:rsidRDefault="00000000">
            <w:r>
              <w:t>1011</w:t>
            </w:r>
          </w:p>
        </w:tc>
      </w:tr>
      <w:tr w:rsidR="008E362B" w14:paraId="6A1054C5" w14:textId="77777777">
        <w:tc>
          <w:tcPr>
            <w:tcW w:w="1080" w:type="dxa"/>
          </w:tcPr>
          <w:p w14:paraId="523BABF1" w14:textId="77777777" w:rsidR="008E362B" w:rsidRDefault="00000000">
            <w:r>
              <w:t>10-15</w:t>
            </w:r>
          </w:p>
        </w:tc>
        <w:tc>
          <w:tcPr>
            <w:tcW w:w="1080" w:type="dxa"/>
          </w:tcPr>
          <w:p w14:paraId="56402C1E" w14:textId="77777777" w:rsidR="008E362B" w:rsidRDefault="00000000">
            <w:r>
              <w:t>XXXX</w:t>
            </w:r>
          </w:p>
        </w:tc>
        <w:tc>
          <w:tcPr>
            <w:tcW w:w="1080" w:type="dxa"/>
          </w:tcPr>
          <w:p w14:paraId="76E9667E" w14:textId="77777777" w:rsidR="008E362B" w:rsidRDefault="00000000">
            <w:r>
              <w:t>XX</w:t>
            </w:r>
          </w:p>
        </w:tc>
        <w:tc>
          <w:tcPr>
            <w:tcW w:w="1080" w:type="dxa"/>
          </w:tcPr>
          <w:p w14:paraId="730DE9AE" w14:textId="77777777" w:rsidR="008E362B" w:rsidRDefault="00000000">
            <w:r>
              <w:t>X</w:t>
            </w:r>
          </w:p>
        </w:tc>
        <w:tc>
          <w:tcPr>
            <w:tcW w:w="1080" w:type="dxa"/>
          </w:tcPr>
          <w:p w14:paraId="77CAA66D" w14:textId="77777777" w:rsidR="008E362B" w:rsidRDefault="00000000">
            <w:r>
              <w:t>X</w:t>
            </w:r>
          </w:p>
        </w:tc>
        <w:tc>
          <w:tcPr>
            <w:tcW w:w="1080" w:type="dxa"/>
          </w:tcPr>
          <w:p w14:paraId="345FAB4B" w14:textId="77777777" w:rsidR="008E362B" w:rsidRDefault="00000000">
            <w:r>
              <w:t>X</w:t>
            </w:r>
          </w:p>
        </w:tc>
        <w:tc>
          <w:tcPr>
            <w:tcW w:w="1080" w:type="dxa"/>
          </w:tcPr>
          <w:p w14:paraId="553B3449" w14:textId="77777777" w:rsidR="008E362B" w:rsidRDefault="00000000">
            <w:r>
              <w:t>X</w:t>
            </w:r>
          </w:p>
        </w:tc>
        <w:tc>
          <w:tcPr>
            <w:tcW w:w="1080" w:type="dxa"/>
          </w:tcPr>
          <w:p w14:paraId="5B51BEC4" w14:textId="77777777" w:rsidR="008E362B" w:rsidRDefault="00000000">
            <w:r>
              <w:t>XXXX</w:t>
            </w:r>
          </w:p>
        </w:tc>
      </w:tr>
    </w:tbl>
    <w:p w14:paraId="0F90F52B" w14:textId="77777777" w:rsidR="008E362B" w:rsidRDefault="00000000">
      <w:r>
        <w:br w:type="page"/>
      </w:r>
    </w:p>
    <w:p w14:paraId="471A1FCE" w14:textId="77777777" w:rsidR="008E362B" w:rsidRDefault="00000000">
      <w:pPr>
        <w:pStyle w:val="Heading1"/>
      </w:pPr>
      <w:r>
        <w:lastRenderedPageBreak/>
        <w:t>Page 3: K-Map Simplifications (Segments a &amp; b)</w:t>
      </w:r>
    </w:p>
    <w:p w14:paraId="5042E99E" w14:textId="77777777" w:rsidR="008E362B" w:rsidRDefault="00000000">
      <w:r>
        <w:rPr>
          <w:b/>
        </w:rPr>
        <w:t>[source: 26] K-Map Simplifications and Groupings</w:t>
      </w:r>
      <w:r>
        <w:rPr>
          <w:b/>
        </w:rPr>
        <w:br/>
      </w:r>
      <w:r>
        <w:rPr>
          <w:b/>
        </w:rPr>
        <w:br/>
      </w:r>
      <w:r>
        <w:rPr>
          <w:i/>
        </w:rPr>
        <w:t>[source: 27] K-Map for Segment a:</w:t>
      </w:r>
      <w:r>
        <w:rPr>
          <w:i/>
        </w:rPr>
        <w:br/>
      </w:r>
      <w:r>
        <w:rPr>
          <w:b/>
        </w:rPr>
        <w:t xml:space="preserve">[source: 28] Min-term expression: </w:t>
      </w:r>
      <w:r>
        <w:t>a = Σm(0, 2, 3, 5, 6, 7, 8, 9) + Σd(10, 11, 12, 13, 14, 15)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E362B" w14:paraId="2D3246EB" w14:textId="77777777">
        <w:tc>
          <w:tcPr>
            <w:tcW w:w="1728" w:type="dxa"/>
          </w:tcPr>
          <w:p w14:paraId="32092CB0" w14:textId="77777777" w:rsidR="008E362B" w:rsidRDefault="00000000">
            <w:r>
              <w:t>AB \ CD</w:t>
            </w:r>
          </w:p>
        </w:tc>
        <w:tc>
          <w:tcPr>
            <w:tcW w:w="1728" w:type="dxa"/>
          </w:tcPr>
          <w:p w14:paraId="2504310F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2CDACD1D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60FBA202" w14:textId="77777777" w:rsidR="008E362B" w:rsidRDefault="00000000">
            <w:r>
              <w:t>11</w:t>
            </w:r>
          </w:p>
        </w:tc>
        <w:tc>
          <w:tcPr>
            <w:tcW w:w="1728" w:type="dxa"/>
          </w:tcPr>
          <w:p w14:paraId="308303B7" w14:textId="77777777" w:rsidR="008E362B" w:rsidRDefault="00000000">
            <w:r>
              <w:t>10</w:t>
            </w:r>
          </w:p>
        </w:tc>
      </w:tr>
      <w:tr w:rsidR="008E362B" w14:paraId="0237A0D6" w14:textId="77777777">
        <w:tc>
          <w:tcPr>
            <w:tcW w:w="1728" w:type="dxa"/>
          </w:tcPr>
          <w:p w14:paraId="7CD76B20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6F35AEF2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79857192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0F62F164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61D34CD6" w14:textId="77777777" w:rsidR="008E362B" w:rsidRDefault="00000000">
            <w:r>
              <w:t>1</w:t>
            </w:r>
          </w:p>
        </w:tc>
      </w:tr>
      <w:tr w:rsidR="008E362B" w14:paraId="28A67819" w14:textId="77777777">
        <w:tc>
          <w:tcPr>
            <w:tcW w:w="1728" w:type="dxa"/>
          </w:tcPr>
          <w:p w14:paraId="2B21E538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4E636704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5673F4D8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3984EDFE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3BAAF5DA" w14:textId="77777777" w:rsidR="008E362B" w:rsidRDefault="00000000">
            <w:r>
              <w:t>1</w:t>
            </w:r>
          </w:p>
        </w:tc>
      </w:tr>
      <w:tr w:rsidR="008E362B" w14:paraId="5296D265" w14:textId="77777777">
        <w:tc>
          <w:tcPr>
            <w:tcW w:w="1728" w:type="dxa"/>
          </w:tcPr>
          <w:p w14:paraId="155A3100" w14:textId="77777777" w:rsidR="008E362B" w:rsidRDefault="00000000">
            <w:r>
              <w:t>11</w:t>
            </w:r>
          </w:p>
        </w:tc>
        <w:tc>
          <w:tcPr>
            <w:tcW w:w="1728" w:type="dxa"/>
          </w:tcPr>
          <w:p w14:paraId="40167F47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3A1D9C10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1CF8E06A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12C60ABE" w14:textId="77777777" w:rsidR="008E362B" w:rsidRDefault="00000000">
            <w:r>
              <w:t>X</w:t>
            </w:r>
          </w:p>
        </w:tc>
      </w:tr>
      <w:tr w:rsidR="008E362B" w14:paraId="7E9EF4DE" w14:textId="77777777">
        <w:tc>
          <w:tcPr>
            <w:tcW w:w="1728" w:type="dxa"/>
          </w:tcPr>
          <w:p w14:paraId="7F124F72" w14:textId="77777777" w:rsidR="008E362B" w:rsidRDefault="00000000">
            <w:r>
              <w:t>10</w:t>
            </w:r>
          </w:p>
        </w:tc>
        <w:tc>
          <w:tcPr>
            <w:tcW w:w="1728" w:type="dxa"/>
          </w:tcPr>
          <w:p w14:paraId="7C7EB1AF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23738EB9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23370455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10AE0267" w14:textId="77777777" w:rsidR="008E362B" w:rsidRDefault="00000000">
            <w:r>
              <w:t>X</w:t>
            </w:r>
          </w:p>
        </w:tc>
      </w:tr>
    </w:tbl>
    <w:p w14:paraId="3324E57B" w14:textId="77777777" w:rsidR="008E362B" w:rsidRDefault="00000000">
      <w:r>
        <w:rPr>
          <w:b/>
        </w:rPr>
        <w:br/>
        <w:t>[source: 29] Grouping Details for Segment a:</w:t>
      </w:r>
      <w:r>
        <w:rPr>
          <w:b/>
        </w:rPr>
        <w:br/>
      </w:r>
      <w:r>
        <w:t>- Group of 8 → A</w:t>
      </w:r>
      <w:r>
        <w:br/>
        <w:t>- Group of 4 → B'D'</w:t>
      </w:r>
      <w:r>
        <w:br/>
        <w:t>- Group of 4 → BD</w:t>
      </w:r>
      <w:r>
        <w:br/>
      </w:r>
      <w:r>
        <w:rPr>
          <w:b/>
        </w:rPr>
        <w:t xml:space="preserve">[source: 30] Final Equation for a: </w:t>
      </w:r>
      <w:r>
        <w:t>a = A + C + B'D' + BD</w:t>
      </w:r>
      <w:r>
        <w:br/>
      </w:r>
      <w:r>
        <w:br/>
      </w:r>
    </w:p>
    <w:p w14:paraId="29846AB0" w14:textId="77777777" w:rsidR="008E362B" w:rsidRDefault="00000000">
      <w:r>
        <w:rPr>
          <w:b/>
        </w:rPr>
        <w:t>Segment b:</w:t>
      </w:r>
      <w:r>
        <w:rPr>
          <w:b/>
        </w:rPr>
        <w:br/>
      </w:r>
      <w:r>
        <w:t>Min-term expression: b = Σm(0, 1, 2, 3, 4, 7, 8, 9) + Σd(10, 11, 12, 13, 14, 15)</w:t>
      </w:r>
      <w:r>
        <w:br/>
      </w:r>
      <w:r>
        <w:rPr>
          <w:i/>
        </w:rPr>
        <w:t>[source: 31] K-Map for Segment b:</w:t>
      </w:r>
      <w:r>
        <w:rPr>
          <w:i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E362B" w14:paraId="151127C0" w14:textId="77777777">
        <w:tc>
          <w:tcPr>
            <w:tcW w:w="1728" w:type="dxa"/>
          </w:tcPr>
          <w:p w14:paraId="57FDB4F5" w14:textId="77777777" w:rsidR="008E362B" w:rsidRDefault="00000000">
            <w:r>
              <w:t>AB \ CD</w:t>
            </w:r>
          </w:p>
        </w:tc>
        <w:tc>
          <w:tcPr>
            <w:tcW w:w="1728" w:type="dxa"/>
          </w:tcPr>
          <w:p w14:paraId="3B13FEBC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09204313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35B9DC09" w14:textId="77777777" w:rsidR="008E362B" w:rsidRDefault="00000000">
            <w:r>
              <w:t>11</w:t>
            </w:r>
          </w:p>
        </w:tc>
        <w:tc>
          <w:tcPr>
            <w:tcW w:w="1728" w:type="dxa"/>
          </w:tcPr>
          <w:p w14:paraId="363B1E96" w14:textId="77777777" w:rsidR="008E362B" w:rsidRDefault="00000000">
            <w:r>
              <w:t>10</w:t>
            </w:r>
          </w:p>
        </w:tc>
      </w:tr>
      <w:tr w:rsidR="008E362B" w14:paraId="07F5A43F" w14:textId="77777777">
        <w:tc>
          <w:tcPr>
            <w:tcW w:w="1728" w:type="dxa"/>
          </w:tcPr>
          <w:p w14:paraId="4E2EC09F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72A085BA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133714FA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432C7D95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1CDA90E7" w14:textId="77777777" w:rsidR="008E362B" w:rsidRDefault="00000000">
            <w:r>
              <w:t>1</w:t>
            </w:r>
          </w:p>
        </w:tc>
      </w:tr>
      <w:tr w:rsidR="008E362B" w14:paraId="23CBB12F" w14:textId="77777777">
        <w:tc>
          <w:tcPr>
            <w:tcW w:w="1728" w:type="dxa"/>
          </w:tcPr>
          <w:p w14:paraId="75AAAC72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2FA68E05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23A3325B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46CF8D0C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2362E3D9" w14:textId="77777777" w:rsidR="008E362B" w:rsidRDefault="00000000">
            <w:r>
              <w:t>0</w:t>
            </w:r>
          </w:p>
        </w:tc>
      </w:tr>
      <w:tr w:rsidR="008E362B" w14:paraId="247F84B7" w14:textId="77777777">
        <w:tc>
          <w:tcPr>
            <w:tcW w:w="1728" w:type="dxa"/>
          </w:tcPr>
          <w:p w14:paraId="58591823" w14:textId="77777777" w:rsidR="008E362B" w:rsidRDefault="00000000">
            <w:r>
              <w:t>11</w:t>
            </w:r>
          </w:p>
        </w:tc>
        <w:tc>
          <w:tcPr>
            <w:tcW w:w="1728" w:type="dxa"/>
          </w:tcPr>
          <w:p w14:paraId="6CFFDC2A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2EAE3537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6C3C3F7E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5E5CADAC" w14:textId="77777777" w:rsidR="008E362B" w:rsidRDefault="00000000">
            <w:r>
              <w:t>X</w:t>
            </w:r>
          </w:p>
        </w:tc>
      </w:tr>
      <w:tr w:rsidR="008E362B" w14:paraId="0F4D48B4" w14:textId="77777777">
        <w:tc>
          <w:tcPr>
            <w:tcW w:w="1728" w:type="dxa"/>
          </w:tcPr>
          <w:p w14:paraId="4B13232B" w14:textId="77777777" w:rsidR="008E362B" w:rsidRDefault="00000000">
            <w:r>
              <w:t>10</w:t>
            </w:r>
          </w:p>
        </w:tc>
        <w:tc>
          <w:tcPr>
            <w:tcW w:w="1728" w:type="dxa"/>
          </w:tcPr>
          <w:p w14:paraId="3838F56C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7C2C110A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4196A08C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4A99F4B3" w14:textId="77777777" w:rsidR="008E362B" w:rsidRDefault="00000000">
            <w:r>
              <w:t>X</w:t>
            </w:r>
          </w:p>
        </w:tc>
      </w:tr>
    </w:tbl>
    <w:p w14:paraId="22EAD46B" w14:textId="77777777" w:rsidR="008E362B" w:rsidRDefault="00000000">
      <w:r>
        <w:rPr>
          <w:b/>
        </w:rPr>
        <w:br/>
        <w:t xml:space="preserve">[source: 32] Final Equation for b: </w:t>
      </w:r>
      <w:r>
        <w:t>Eq b = B' + C'D' + CD</w:t>
      </w:r>
      <w:r>
        <w:br/>
      </w:r>
    </w:p>
    <w:p w14:paraId="25E3DB19" w14:textId="77777777" w:rsidR="008E362B" w:rsidRDefault="00000000">
      <w:r>
        <w:br w:type="page"/>
      </w:r>
    </w:p>
    <w:p w14:paraId="315919D6" w14:textId="77777777" w:rsidR="008E362B" w:rsidRDefault="00000000">
      <w:pPr>
        <w:pStyle w:val="Heading1"/>
      </w:pPr>
      <w:r>
        <w:lastRenderedPageBreak/>
        <w:t>Page 4: K-Map Simplifications (Segments c, d &amp; e)</w:t>
      </w:r>
    </w:p>
    <w:p w14:paraId="4240F2B8" w14:textId="77777777" w:rsidR="008E362B" w:rsidRDefault="00000000">
      <w:r>
        <w:rPr>
          <w:b/>
        </w:rPr>
        <w:t>[source: 33] Segment c:</w:t>
      </w:r>
      <w:r>
        <w:rPr>
          <w:b/>
        </w:rPr>
        <w:br/>
      </w:r>
      <w:r>
        <w:t>Min-term expression: c = Σm(0, 1, 3, 4, 5, 6, 7, 8, 9) + Σd(10, 11, 12, 13, 14, 15)</w:t>
      </w:r>
      <w:r>
        <w:br/>
      </w:r>
      <w:r>
        <w:rPr>
          <w:b/>
        </w:rPr>
        <w:br/>
        <w:t xml:space="preserve">Final Equation for c: </w:t>
      </w:r>
      <w:r>
        <w:t>C = B + C' + D</w:t>
      </w:r>
      <w:r>
        <w:br/>
      </w:r>
      <w:r>
        <w:br/>
      </w:r>
      <w:r>
        <w:rPr>
          <w:b/>
        </w:rPr>
        <w:t>Segment d:</w:t>
      </w:r>
      <w:r>
        <w:rPr>
          <w:b/>
        </w:rPr>
        <w:br/>
      </w:r>
      <w:r>
        <w:t>Min-term expression: d = Σm(0, 2, 3, 5, 6, 8, 9) + Σd(10, 11, 12, 13, 14, 15)</w:t>
      </w:r>
      <w:r>
        <w:br/>
      </w:r>
      <w:r>
        <w:rPr>
          <w:i/>
        </w:rPr>
        <w:t>[source: 34] K-Map for Segment d:</w:t>
      </w:r>
      <w:r>
        <w:rPr>
          <w:i/>
        </w:rPr>
        <w:br/>
      </w:r>
      <w:r>
        <w:rPr>
          <w:b/>
        </w:rPr>
        <w:br/>
        <w:t xml:space="preserve">[source: 35] Final Equation for d: </w:t>
      </w:r>
      <w:r>
        <w:t>d = A + CD' + B'D' + B'C + BC'D</w:t>
      </w:r>
      <w:r>
        <w:br/>
      </w:r>
      <w:r>
        <w:br/>
      </w:r>
      <w:r>
        <w:rPr>
          <w:b/>
        </w:rPr>
        <w:t>Segment e:</w:t>
      </w:r>
      <w:r>
        <w:rPr>
          <w:b/>
        </w:rPr>
        <w:br/>
      </w:r>
      <w:r>
        <w:t>Min-term expression: e = Σm(0, 2, 6, 8) + Σd(10, 11, 12, 13, 14, 15)</w:t>
      </w:r>
      <w:r>
        <w:br/>
      </w:r>
      <w:r>
        <w:rPr>
          <w:i/>
        </w:rPr>
        <w:t>[source: 36] K-Map for Segment e:</w:t>
      </w:r>
      <w:r>
        <w:rPr>
          <w:i/>
        </w:rPr>
        <w:br/>
      </w:r>
      <w:r>
        <w:rPr>
          <w:b/>
        </w:rPr>
        <w:br/>
        <w:t xml:space="preserve">[source: 37] Final Equation for e: </w:t>
      </w:r>
      <w:r>
        <w:t>e = CD' + B'D'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E362B" w14:paraId="7A5893FB" w14:textId="77777777">
        <w:tc>
          <w:tcPr>
            <w:tcW w:w="1728" w:type="dxa"/>
          </w:tcPr>
          <w:p w14:paraId="50AC5DBA" w14:textId="77777777" w:rsidR="008E362B" w:rsidRDefault="00000000">
            <w:r>
              <w:t>AB \ CD</w:t>
            </w:r>
          </w:p>
        </w:tc>
        <w:tc>
          <w:tcPr>
            <w:tcW w:w="1728" w:type="dxa"/>
          </w:tcPr>
          <w:p w14:paraId="7F947D16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7E8FB0FF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69861827" w14:textId="77777777" w:rsidR="008E362B" w:rsidRDefault="00000000">
            <w:r>
              <w:t>11</w:t>
            </w:r>
          </w:p>
        </w:tc>
        <w:tc>
          <w:tcPr>
            <w:tcW w:w="1728" w:type="dxa"/>
          </w:tcPr>
          <w:p w14:paraId="58597133" w14:textId="77777777" w:rsidR="008E362B" w:rsidRDefault="00000000">
            <w:r>
              <w:t>10</w:t>
            </w:r>
          </w:p>
        </w:tc>
      </w:tr>
      <w:tr w:rsidR="008E362B" w14:paraId="307E2D8F" w14:textId="77777777">
        <w:tc>
          <w:tcPr>
            <w:tcW w:w="1728" w:type="dxa"/>
          </w:tcPr>
          <w:p w14:paraId="3331F7F3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1F01F12F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288E4BA0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75F811C3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48CE6179" w14:textId="77777777" w:rsidR="008E362B" w:rsidRDefault="00000000">
            <w:r>
              <w:t>0</w:t>
            </w:r>
          </w:p>
        </w:tc>
      </w:tr>
      <w:tr w:rsidR="008E362B" w14:paraId="6D6C0D33" w14:textId="77777777">
        <w:tc>
          <w:tcPr>
            <w:tcW w:w="1728" w:type="dxa"/>
          </w:tcPr>
          <w:p w14:paraId="73A68F2D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57CFB572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5670B93E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3D7F6FC4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5CEF8FCA" w14:textId="77777777" w:rsidR="008E362B" w:rsidRDefault="00000000">
            <w:r>
              <w:t>1</w:t>
            </w:r>
          </w:p>
        </w:tc>
      </w:tr>
      <w:tr w:rsidR="008E362B" w14:paraId="5DFEACD5" w14:textId="77777777">
        <w:tc>
          <w:tcPr>
            <w:tcW w:w="1728" w:type="dxa"/>
          </w:tcPr>
          <w:p w14:paraId="65434F0B" w14:textId="77777777" w:rsidR="008E362B" w:rsidRDefault="00000000">
            <w:r>
              <w:t>11</w:t>
            </w:r>
          </w:p>
        </w:tc>
        <w:tc>
          <w:tcPr>
            <w:tcW w:w="1728" w:type="dxa"/>
          </w:tcPr>
          <w:p w14:paraId="623C3A07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3B8B0100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5EB22A66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74117D3E" w14:textId="77777777" w:rsidR="008E362B" w:rsidRDefault="00000000">
            <w:r>
              <w:t>X</w:t>
            </w:r>
          </w:p>
        </w:tc>
      </w:tr>
      <w:tr w:rsidR="008E362B" w14:paraId="704CEA1A" w14:textId="77777777">
        <w:tc>
          <w:tcPr>
            <w:tcW w:w="1728" w:type="dxa"/>
          </w:tcPr>
          <w:p w14:paraId="0E394438" w14:textId="77777777" w:rsidR="008E362B" w:rsidRDefault="00000000">
            <w:r>
              <w:t>10</w:t>
            </w:r>
          </w:p>
        </w:tc>
        <w:tc>
          <w:tcPr>
            <w:tcW w:w="1728" w:type="dxa"/>
          </w:tcPr>
          <w:p w14:paraId="45FACDD8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41B7A578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3D53C9CE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5271BC2D" w14:textId="77777777" w:rsidR="008E362B" w:rsidRDefault="00000000">
            <w:r>
              <w:t>X</w:t>
            </w:r>
          </w:p>
        </w:tc>
      </w:tr>
      <w:tr w:rsidR="008E362B" w14:paraId="6BB7545F" w14:textId="77777777">
        <w:tc>
          <w:tcPr>
            <w:tcW w:w="1728" w:type="dxa"/>
          </w:tcPr>
          <w:p w14:paraId="51BDECE4" w14:textId="77777777" w:rsidR="008E362B" w:rsidRDefault="00000000">
            <w:r>
              <w:t>AB \ CD</w:t>
            </w:r>
          </w:p>
        </w:tc>
        <w:tc>
          <w:tcPr>
            <w:tcW w:w="1728" w:type="dxa"/>
          </w:tcPr>
          <w:p w14:paraId="7E35D3FF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7212D06D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56D2C9ED" w14:textId="77777777" w:rsidR="008E362B" w:rsidRDefault="00000000">
            <w:r>
              <w:t>11</w:t>
            </w:r>
          </w:p>
        </w:tc>
        <w:tc>
          <w:tcPr>
            <w:tcW w:w="1728" w:type="dxa"/>
          </w:tcPr>
          <w:p w14:paraId="6F996B53" w14:textId="77777777" w:rsidR="008E362B" w:rsidRDefault="00000000">
            <w:r>
              <w:t>10</w:t>
            </w:r>
          </w:p>
        </w:tc>
      </w:tr>
      <w:tr w:rsidR="008E362B" w14:paraId="1FD62A0E" w14:textId="77777777">
        <w:tc>
          <w:tcPr>
            <w:tcW w:w="1728" w:type="dxa"/>
          </w:tcPr>
          <w:p w14:paraId="732CBF10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16AAC113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2FBDBDE9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1D2B5C7A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23877D14" w14:textId="77777777" w:rsidR="008E362B" w:rsidRDefault="00000000">
            <w:r>
              <w:t>1</w:t>
            </w:r>
          </w:p>
        </w:tc>
      </w:tr>
      <w:tr w:rsidR="008E362B" w14:paraId="64777B4D" w14:textId="77777777">
        <w:tc>
          <w:tcPr>
            <w:tcW w:w="1728" w:type="dxa"/>
          </w:tcPr>
          <w:p w14:paraId="761820FE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16B69C2C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76920D09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5C0B164B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30631709" w14:textId="77777777" w:rsidR="008E362B" w:rsidRDefault="00000000">
            <w:r>
              <w:t>1</w:t>
            </w:r>
          </w:p>
        </w:tc>
      </w:tr>
      <w:tr w:rsidR="008E362B" w14:paraId="0470AC1B" w14:textId="77777777">
        <w:tc>
          <w:tcPr>
            <w:tcW w:w="1728" w:type="dxa"/>
          </w:tcPr>
          <w:p w14:paraId="56C21A4E" w14:textId="77777777" w:rsidR="008E362B" w:rsidRDefault="00000000">
            <w:r>
              <w:t>10</w:t>
            </w:r>
          </w:p>
        </w:tc>
        <w:tc>
          <w:tcPr>
            <w:tcW w:w="1728" w:type="dxa"/>
          </w:tcPr>
          <w:p w14:paraId="6F77FA4D" w14:textId="77777777" w:rsidR="008E362B" w:rsidRDefault="00000000">
            <w:r>
              <w:t>XX</w:t>
            </w:r>
          </w:p>
        </w:tc>
        <w:tc>
          <w:tcPr>
            <w:tcW w:w="1728" w:type="dxa"/>
          </w:tcPr>
          <w:p w14:paraId="68CA3F40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31E96E04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632E5B47" w14:textId="77777777" w:rsidR="008E362B" w:rsidRDefault="00000000">
            <w:r>
              <w:t>1</w:t>
            </w:r>
          </w:p>
        </w:tc>
      </w:tr>
      <w:tr w:rsidR="008E362B" w14:paraId="14DC5F09" w14:textId="77777777">
        <w:tc>
          <w:tcPr>
            <w:tcW w:w="1728" w:type="dxa"/>
          </w:tcPr>
          <w:p w14:paraId="71873E34" w14:textId="77777777" w:rsidR="008E362B" w:rsidRDefault="00000000">
            <w:r>
              <w:t>AB \ CD</w:t>
            </w:r>
          </w:p>
        </w:tc>
        <w:tc>
          <w:tcPr>
            <w:tcW w:w="1728" w:type="dxa"/>
          </w:tcPr>
          <w:p w14:paraId="6C6A4C25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44F82000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7DF083E0" w14:textId="77777777" w:rsidR="008E362B" w:rsidRDefault="00000000">
            <w:r>
              <w:t>11</w:t>
            </w:r>
          </w:p>
        </w:tc>
        <w:tc>
          <w:tcPr>
            <w:tcW w:w="1728" w:type="dxa"/>
          </w:tcPr>
          <w:p w14:paraId="0F002D73" w14:textId="77777777" w:rsidR="008E362B" w:rsidRDefault="00000000">
            <w:r>
              <w:t>10</w:t>
            </w:r>
          </w:p>
        </w:tc>
      </w:tr>
      <w:tr w:rsidR="008E362B" w14:paraId="2E74158D" w14:textId="77777777">
        <w:tc>
          <w:tcPr>
            <w:tcW w:w="1728" w:type="dxa"/>
          </w:tcPr>
          <w:p w14:paraId="65368FF8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793E03AB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5B1FAA82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68DD32F0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08F808BE" w14:textId="77777777" w:rsidR="008E362B" w:rsidRDefault="00000000">
            <w:r>
              <w:t>1</w:t>
            </w:r>
          </w:p>
        </w:tc>
      </w:tr>
      <w:tr w:rsidR="008E362B" w14:paraId="6773A1D5" w14:textId="77777777">
        <w:tc>
          <w:tcPr>
            <w:tcW w:w="1728" w:type="dxa"/>
          </w:tcPr>
          <w:p w14:paraId="366B825D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5574EFD8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022204F1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6E24525C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02789834" w14:textId="77777777" w:rsidR="008E362B" w:rsidRDefault="00000000">
            <w:r>
              <w:t>1</w:t>
            </w:r>
          </w:p>
        </w:tc>
      </w:tr>
      <w:tr w:rsidR="008E362B" w14:paraId="27CED363" w14:textId="77777777">
        <w:tc>
          <w:tcPr>
            <w:tcW w:w="1728" w:type="dxa"/>
          </w:tcPr>
          <w:p w14:paraId="5A146942" w14:textId="77777777" w:rsidR="008E362B" w:rsidRDefault="00000000">
            <w:r>
              <w:t>10</w:t>
            </w:r>
          </w:p>
        </w:tc>
        <w:tc>
          <w:tcPr>
            <w:tcW w:w="1728" w:type="dxa"/>
          </w:tcPr>
          <w:p w14:paraId="5C16E3A3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7527DC2C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15367CC6" w14:textId="77777777" w:rsidR="008E362B" w:rsidRDefault="00000000">
            <w:r>
              <w:t>XX</w:t>
            </w:r>
          </w:p>
        </w:tc>
        <w:tc>
          <w:tcPr>
            <w:tcW w:w="1728" w:type="dxa"/>
          </w:tcPr>
          <w:p w14:paraId="665D63E9" w14:textId="77777777" w:rsidR="008E362B" w:rsidRDefault="00000000">
            <w:r>
              <w:t>X</w:t>
            </w:r>
          </w:p>
        </w:tc>
      </w:tr>
    </w:tbl>
    <w:p w14:paraId="44904C77" w14:textId="77777777" w:rsidR="008E362B" w:rsidRDefault="00000000">
      <w:r>
        <w:br w:type="page"/>
      </w:r>
    </w:p>
    <w:p w14:paraId="6ED2405A" w14:textId="77777777" w:rsidR="008E362B" w:rsidRDefault="00000000">
      <w:pPr>
        <w:pStyle w:val="Heading1"/>
      </w:pPr>
      <w:r>
        <w:lastRenderedPageBreak/>
        <w:t>Page 5: K-Map Simplifications (Segments f &amp; g)</w:t>
      </w:r>
    </w:p>
    <w:p w14:paraId="12FBB5B5" w14:textId="77777777" w:rsidR="008E362B" w:rsidRDefault="00000000">
      <w:r>
        <w:rPr>
          <w:b/>
        </w:rPr>
        <w:t>[source: 38] Segment f:</w:t>
      </w:r>
      <w:r>
        <w:rPr>
          <w:b/>
        </w:rPr>
        <w:br/>
      </w:r>
      <w:r>
        <w:t>Min-term expression: f = Σm(0, 1, 4, 5, 6, 8, 9) + Σd(10, 11, 12, 13, 14, 15)</w:t>
      </w:r>
      <w:r>
        <w:br/>
      </w:r>
      <w:r>
        <w:rPr>
          <w:i/>
        </w:rPr>
        <w:t>[source: 39] K-Map for Segment f:</w:t>
      </w:r>
      <w:r>
        <w:rPr>
          <w:i/>
        </w:rPr>
        <w:br/>
      </w:r>
      <w:r>
        <w:rPr>
          <w:b/>
        </w:rPr>
        <w:br/>
        <w:t xml:space="preserve">[source: 40] Final Equation for f: </w:t>
      </w:r>
      <w:r>
        <w:t>f = A + C'D' + BC' + BD'</w:t>
      </w:r>
      <w:r>
        <w:br/>
      </w:r>
      <w:r>
        <w:br/>
      </w:r>
      <w:r>
        <w:rPr>
          <w:b/>
        </w:rPr>
        <w:t>Segment g:</w:t>
      </w:r>
      <w:r>
        <w:rPr>
          <w:b/>
        </w:rPr>
        <w:br/>
      </w:r>
      <w:r>
        <w:t>Min-term expression: g = Σm(2, 3, 4, 5, 6, 8, 9) + Σd(10, 11, 12, 13, 14, 15)</w:t>
      </w:r>
      <w:r>
        <w:br/>
      </w:r>
      <w:r>
        <w:rPr>
          <w:i/>
        </w:rPr>
        <w:t>[source: 41] K-Map for Segment g:</w:t>
      </w:r>
      <w:r>
        <w:rPr>
          <w:i/>
        </w:rPr>
        <w:br/>
      </w:r>
      <w:r>
        <w:rPr>
          <w:b/>
        </w:rPr>
        <w:br/>
        <w:t xml:space="preserve">[source: 42] Final Equation for g: </w:t>
      </w:r>
      <w:r>
        <w:t>g = A + BC' + B'C + CD'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E362B" w14:paraId="1BFF8ECA" w14:textId="77777777">
        <w:tc>
          <w:tcPr>
            <w:tcW w:w="1728" w:type="dxa"/>
          </w:tcPr>
          <w:p w14:paraId="5D76A1B7" w14:textId="77777777" w:rsidR="008E362B" w:rsidRDefault="00000000">
            <w:r>
              <w:t>AB \ CD</w:t>
            </w:r>
          </w:p>
        </w:tc>
        <w:tc>
          <w:tcPr>
            <w:tcW w:w="1728" w:type="dxa"/>
          </w:tcPr>
          <w:p w14:paraId="2B26D5D4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0BE5F285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0F959D41" w14:textId="77777777" w:rsidR="008E362B" w:rsidRDefault="00000000">
            <w:r>
              <w:t>11</w:t>
            </w:r>
          </w:p>
        </w:tc>
        <w:tc>
          <w:tcPr>
            <w:tcW w:w="1728" w:type="dxa"/>
          </w:tcPr>
          <w:p w14:paraId="79BE7E48" w14:textId="77777777" w:rsidR="008E362B" w:rsidRDefault="00000000">
            <w:r>
              <w:t>10</w:t>
            </w:r>
          </w:p>
        </w:tc>
      </w:tr>
      <w:tr w:rsidR="008E362B" w14:paraId="327187E1" w14:textId="77777777">
        <w:tc>
          <w:tcPr>
            <w:tcW w:w="1728" w:type="dxa"/>
          </w:tcPr>
          <w:p w14:paraId="36158DCF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73EE2167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11845924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1D5C8323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011F8D04" w14:textId="77777777" w:rsidR="008E362B" w:rsidRDefault="00000000">
            <w:r>
              <w:t>0</w:t>
            </w:r>
          </w:p>
        </w:tc>
      </w:tr>
      <w:tr w:rsidR="008E362B" w14:paraId="4D934BBF" w14:textId="77777777">
        <w:tc>
          <w:tcPr>
            <w:tcW w:w="1728" w:type="dxa"/>
          </w:tcPr>
          <w:p w14:paraId="487689C5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06903767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65AA2AB4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4C3535C0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305BD1FB" w14:textId="77777777" w:rsidR="008E362B" w:rsidRDefault="00000000">
            <w:r>
              <w:t>1</w:t>
            </w:r>
          </w:p>
        </w:tc>
      </w:tr>
      <w:tr w:rsidR="008E362B" w14:paraId="79577AC9" w14:textId="77777777">
        <w:tc>
          <w:tcPr>
            <w:tcW w:w="1728" w:type="dxa"/>
          </w:tcPr>
          <w:p w14:paraId="26CDB5C1" w14:textId="77777777" w:rsidR="008E362B" w:rsidRDefault="00000000">
            <w:r>
              <w:t>10</w:t>
            </w:r>
          </w:p>
        </w:tc>
        <w:tc>
          <w:tcPr>
            <w:tcW w:w="1728" w:type="dxa"/>
          </w:tcPr>
          <w:p w14:paraId="3CC27F03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0C8F5E06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7316CE0A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4CEB48DF" w14:textId="77777777" w:rsidR="008E362B" w:rsidRDefault="00000000">
            <w:r>
              <w:t>X</w:t>
            </w:r>
          </w:p>
        </w:tc>
      </w:tr>
      <w:tr w:rsidR="008E362B" w14:paraId="40236644" w14:textId="77777777">
        <w:tc>
          <w:tcPr>
            <w:tcW w:w="1728" w:type="dxa"/>
          </w:tcPr>
          <w:p w14:paraId="2C0E60D0" w14:textId="77777777" w:rsidR="008E362B" w:rsidRDefault="00000000">
            <w:r>
              <w:t>AB \ CD</w:t>
            </w:r>
          </w:p>
        </w:tc>
        <w:tc>
          <w:tcPr>
            <w:tcW w:w="1728" w:type="dxa"/>
          </w:tcPr>
          <w:p w14:paraId="3EA4E5B4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570CF192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269C5D4F" w14:textId="77777777" w:rsidR="008E362B" w:rsidRDefault="00000000">
            <w:r>
              <w:t>11</w:t>
            </w:r>
          </w:p>
        </w:tc>
        <w:tc>
          <w:tcPr>
            <w:tcW w:w="1728" w:type="dxa"/>
          </w:tcPr>
          <w:p w14:paraId="57B46F6C" w14:textId="77777777" w:rsidR="008E362B" w:rsidRDefault="00000000">
            <w:r>
              <w:t>10</w:t>
            </w:r>
          </w:p>
        </w:tc>
      </w:tr>
      <w:tr w:rsidR="008E362B" w14:paraId="06FB8B1C" w14:textId="77777777">
        <w:tc>
          <w:tcPr>
            <w:tcW w:w="1728" w:type="dxa"/>
          </w:tcPr>
          <w:p w14:paraId="291704FD" w14:textId="77777777" w:rsidR="008E362B" w:rsidRDefault="00000000">
            <w:r>
              <w:t>00</w:t>
            </w:r>
          </w:p>
        </w:tc>
        <w:tc>
          <w:tcPr>
            <w:tcW w:w="1728" w:type="dxa"/>
          </w:tcPr>
          <w:p w14:paraId="73271FEB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3F007B8C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10908965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13F3B1E0" w14:textId="77777777" w:rsidR="008E362B" w:rsidRDefault="00000000">
            <w:r>
              <w:t>1</w:t>
            </w:r>
          </w:p>
        </w:tc>
      </w:tr>
      <w:tr w:rsidR="008E362B" w14:paraId="7D2828D5" w14:textId="77777777">
        <w:tc>
          <w:tcPr>
            <w:tcW w:w="1728" w:type="dxa"/>
          </w:tcPr>
          <w:p w14:paraId="7B147581" w14:textId="77777777" w:rsidR="008E362B" w:rsidRDefault="00000000">
            <w:r>
              <w:t>01</w:t>
            </w:r>
          </w:p>
        </w:tc>
        <w:tc>
          <w:tcPr>
            <w:tcW w:w="1728" w:type="dxa"/>
          </w:tcPr>
          <w:p w14:paraId="5AECC8E0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48E332AF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4F1C4056" w14:textId="77777777" w:rsidR="008E362B" w:rsidRDefault="00000000">
            <w:r>
              <w:t>0</w:t>
            </w:r>
          </w:p>
        </w:tc>
        <w:tc>
          <w:tcPr>
            <w:tcW w:w="1728" w:type="dxa"/>
          </w:tcPr>
          <w:p w14:paraId="09DCF824" w14:textId="77777777" w:rsidR="008E362B" w:rsidRDefault="00000000">
            <w:r>
              <w:t>1</w:t>
            </w:r>
          </w:p>
        </w:tc>
      </w:tr>
      <w:tr w:rsidR="008E362B" w14:paraId="6F40AD92" w14:textId="77777777">
        <w:tc>
          <w:tcPr>
            <w:tcW w:w="1728" w:type="dxa"/>
          </w:tcPr>
          <w:p w14:paraId="08B37695" w14:textId="77777777" w:rsidR="008E362B" w:rsidRDefault="00000000">
            <w:r>
              <w:t>10</w:t>
            </w:r>
          </w:p>
        </w:tc>
        <w:tc>
          <w:tcPr>
            <w:tcW w:w="1728" w:type="dxa"/>
          </w:tcPr>
          <w:p w14:paraId="67D8E7B3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073DB95D" w14:textId="77777777" w:rsidR="008E362B" w:rsidRDefault="00000000">
            <w:r>
              <w:t>1</w:t>
            </w:r>
          </w:p>
        </w:tc>
        <w:tc>
          <w:tcPr>
            <w:tcW w:w="1728" w:type="dxa"/>
          </w:tcPr>
          <w:p w14:paraId="65FCD782" w14:textId="77777777" w:rsidR="008E362B" w:rsidRDefault="00000000">
            <w:r>
              <w:t>X</w:t>
            </w:r>
          </w:p>
        </w:tc>
        <w:tc>
          <w:tcPr>
            <w:tcW w:w="1728" w:type="dxa"/>
          </w:tcPr>
          <w:p w14:paraId="2FE4954E" w14:textId="77777777" w:rsidR="008E362B" w:rsidRDefault="00000000">
            <w:r>
              <w:t>X</w:t>
            </w:r>
          </w:p>
        </w:tc>
      </w:tr>
    </w:tbl>
    <w:p w14:paraId="1F4FAAE2" w14:textId="77777777" w:rsidR="00E0388D" w:rsidRDefault="00E0388D"/>
    <w:sectPr w:rsidR="00E038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9123314">
    <w:abstractNumId w:val="8"/>
  </w:num>
  <w:num w:numId="2" w16cid:durableId="1759667837">
    <w:abstractNumId w:val="6"/>
  </w:num>
  <w:num w:numId="3" w16cid:durableId="777716445">
    <w:abstractNumId w:val="5"/>
  </w:num>
  <w:num w:numId="4" w16cid:durableId="595015915">
    <w:abstractNumId w:val="4"/>
  </w:num>
  <w:num w:numId="5" w16cid:durableId="484592523">
    <w:abstractNumId w:val="7"/>
  </w:num>
  <w:num w:numId="6" w16cid:durableId="997805489">
    <w:abstractNumId w:val="3"/>
  </w:num>
  <w:num w:numId="7" w16cid:durableId="151455820">
    <w:abstractNumId w:val="2"/>
  </w:num>
  <w:num w:numId="8" w16cid:durableId="1157379956">
    <w:abstractNumId w:val="1"/>
  </w:num>
  <w:num w:numId="9" w16cid:durableId="1551115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362B"/>
    <w:rsid w:val="00AA1D8D"/>
    <w:rsid w:val="00B47730"/>
    <w:rsid w:val="00CB0664"/>
    <w:rsid w:val="00DD35F0"/>
    <w:rsid w:val="00E0388D"/>
    <w:rsid w:val="00F714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DD6AC"/>
  <w14:defaultImageDpi w14:val="300"/>
  <w15:docId w15:val="{DC7C571F-1273-1048-820B-ADBD2EA3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(FA24-BSE-042) MUHAMMAD ABDULLAH</cp:lastModifiedBy>
  <cp:revision>2</cp:revision>
  <dcterms:created xsi:type="dcterms:W3CDTF">2013-12-23T23:15:00Z</dcterms:created>
  <dcterms:modified xsi:type="dcterms:W3CDTF">2026-05-22T12:58:00Z</dcterms:modified>
  <cp:category/>
</cp:coreProperties>
</file>